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47963" w:rsidRPr="007665AF" w:rsidRDefault="007665AF">
      <w:pPr>
        <w:pStyle w:val="aa"/>
        <w:rPr>
          <w:rFonts w:ascii="Bahnschrift SemiCondensed" w:hAnsi="Bahnschrift SemiCondensed"/>
          <w:color w:val="000000" w:themeColor="text1"/>
        </w:rPr>
      </w:pPr>
      <w:r>
        <w:rPr>
          <w:rFonts w:ascii="Bahnschrift SemiCondensed" w:hAnsi="Bahnschrift SemiCondensed"/>
          <w:color w:val="000000" w:themeColor="text1"/>
        </w:rPr>
        <w:t xml:space="preserve">Deployment </w:t>
      </w:r>
      <w:proofErr w:type="spellStart"/>
      <w:r>
        <w:rPr>
          <w:rFonts w:ascii="Bahnschrift SemiCondensed" w:hAnsi="Bahnschrift SemiCondensed"/>
          <w:color w:val="000000" w:themeColor="text1"/>
        </w:rPr>
        <w:t>SapaCRM</w:t>
      </w:r>
      <w:proofErr w:type="spellEnd"/>
      <w:r>
        <w:rPr>
          <w:rFonts w:ascii="Bahnschrift SemiCondensed" w:hAnsi="Bahnschrift SemiCondensed"/>
          <w:color w:val="000000" w:themeColor="text1"/>
        </w:rPr>
        <w:t xml:space="preserve"> </w:t>
      </w:r>
      <w:proofErr w:type="spellStart"/>
      <w:r>
        <w:rPr>
          <w:rFonts w:ascii="Bahnschrift SemiCondensed" w:hAnsi="Bahnschrift SemiCondensed"/>
          <w:color w:val="000000" w:themeColor="text1"/>
        </w:rPr>
        <w:t>Kcell</w:t>
      </w:r>
      <w:proofErr w:type="spellEnd"/>
      <w:r>
        <w:rPr>
          <w:rFonts w:ascii="Bahnschrift SemiCondensed" w:hAnsi="Bahnschrift SemiCondensed"/>
          <w:color w:val="000000" w:themeColor="text1"/>
        </w:rPr>
        <w:t xml:space="preserve"> 1.0</w:t>
      </w:r>
    </w:p>
    <w:p w:rsidR="00F47963" w:rsidRPr="00B43531" w:rsidRDefault="00A438E4">
      <w:pPr>
        <w:pStyle w:val="1"/>
        <w:rPr>
          <w:rFonts w:ascii="Bahnschrift SemiCondensed" w:hAnsi="Bahnschrift SemiCondensed"/>
          <w:b w:val="0"/>
          <w:color w:val="000000" w:themeColor="text1"/>
          <w:lang w:val="ru-RU"/>
        </w:rPr>
      </w:pPr>
      <w:r w:rsidRPr="00B43531">
        <w:rPr>
          <w:rFonts w:ascii="Bahnschrift SemiCondensed" w:hAnsi="Bahnschrift SemiCondensed"/>
          <w:b w:val="0"/>
          <w:color w:val="000000" w:themeColor="text1"/>
          <w:lang w:val="ru-RU"/>
        </w:rPr>
        <w:t>1. Подготовка базы данных</w:t>
      </w:r>
    </w:p>
    <w:p w:rsidR="00F47963" w:rsidRPr="00B43531" w:rsidRDefault="00A438E4">
      <w:pPr>
        <w:rPr>
          <w:rFonts w:ascii="Bahnschrift SemiCondensed" w:hAnsi="Bahnschrift SemiCondensed"/>
          <w:color w:val="000000" w:themeColor="text1"/>
          <w:lang w:val="ru-RU"/>
        </w:rPr>
      </w:pPr>
      <w:proofErr w:type="gramStart"/>
      <w:r w:rsidRPr="00B43531">
        <w:rPr>
          <w:rFonts w:ascii="Bahnschrift SemiCondensed" w:hAnsi="Bahnschrift SemiCondensed"/>
          <w:color w:val="000000" w:themeColor="text1"/>
        </w:rPr>
        <w:t>management</w:t>
      </w:r>
      <w:proofErr w:type="gramEnd"/>
      <w:r w:rsidRPr="00B43531">
        <w:rPr>
          <w:rFonts w:ascii="Bahnschrift SemiCondensed" w:hAnsi="Bahnschrift SemiCondensed"/>
          <w:color w:val="000000" w:themeColor="text1"/>
          <w:lang w:val="ru-RU"/>
        </w:rPr>
        <w:t xml:space="preserve"> </w:t>
      </w:r>
      <w:r w:rsidRPr="00B43531">
        <w:rPr>
          <w:rFonts w:ascii="Bahnschrift SemiCondensed" w:hAnsi="Bahnschrift SemiCondensed"/>
          <w:color w:val="000000" w:themeColor="text1"/>
        </w:rPr>
        <w:t>schema</w:t>
      </w:r>
      <w:r w:rsidRPr="00B43531">
        <w:rPr>
          <w:rFonts w:ascii="Bahnschrift SemiCondensed" w:hAnsi="Bahnschrift SemiCondensed"/>
          <w:color w:val="000000" w:themeColor="text1"/>
          <w:lang w:val="ru-RU"/>
        </w:rPr>
        <w:t>: "Схема для конфигураций и справочников"</w:t>
      </w:r>
    </w:p>
    <w:p w:rsidR="00831BE0" w:rsidRPr="00831BE0" w:rsidRDefault="00A438E4" w:rsidP="00831BE0">
      <w:pPr>
        <w:rPr>
          <w:rFonts w:ascii="Bahnschrift SemiCondensed" w:hAnsi="Bahnschrift SemiCondensed"/>
          <w:color w:val="000000" w:themeColor="text1"/>
          <w:lang w:val="ru-RU"/>
        </w:rPr>
      </w:pPr>
      <w:proofErr w:type="gramStart"/>
      <w:r w:rsidRPr="00B43531">
        <w:rPr>
          <w:rFonts w:ascii="Bahnschrift SemiCondensed" w:hAnsi="Bahnschrift SemiCondensed"/>
          <w:color w:val="000000" w:themeColor="text1"/>
        </w:rPr>
        <w:t>users</w:t>
      </w:r>
      <w:proofErr w:type="gramEnd"/>
      <w:r w:rsidRPr="00B43531">
        <w:rPr>
          <w:rFonts w:ascii="Bahnschrift SemiCondensed" w:hAnsi="Bahnschrift SemiCondensed"/>
          <w:color w:val="000000" w:themeColor="text1"/>
          <w:lang w:val="ru-RU"/>
        </w:rPr>
        <w:t xml:space="preserve"> </w:t>
      </w:r>
      <w:r w:rsidRPr="00B43531">
        <w:rPr>
          <w:rFonts w:ascii="Bahnschrift SemiCondensed" w:hAnsi="Bahnschrift SemiCondensed"/>
          <w:color w:val="000000" w:themeColor="text1"/>
        </w:rPr>
        <w:t>schema</w:t>
      </w:r>
      <w:r w:rsidRPr="00B43531">
        <w:rPr>
          <w:rFonts w:ascii="Bahnschrift SemiCondensed" w:hAnsi="Bahnschrift SemiCondensed"/>
          <w:color w:val="000000" w:themeColor="text1"/>
          <w:lang w:val="ru-RU"/>
        </w:rPr>
        <w:t>: "Схема для пользователей, ролей и прав"</w:t>
      </w:r>
    </w:p>
    <w:p w:rsidR="00F47963" w:rsidRPr="00831BE0" w:rsidRDefault="00831BE0" w:rsidP="00831BE0">
      <w:pPr>
        <w:rPr>
          <w:rFonts w:ascii="Bahnschrift SemiCondensed" w:hAnsi="Bahnschrift SemiCondensed"/>
          <w:color w:val="000000" w:themeColor="text1"/>
          <w:lang w:val="ru-RU"/>
        </w:rPr>
      </w:pPr>
      <w:r>
        <w:rPr>
          <w:rFonts w:ascii="Bahnschrift SemiCondensed" w:hAnsi="Bahnschrift SemiCondensed"/>
          <w:b/>
          <w:color w:val="000000" w:themeColor="text1"/>
        </w:rPr>
        <w:t>2</w:t>
      </w:r>
      <w:r w:rsidR="00A438E4" w:rsidRPr="00B43531">
        <w:rPr>
          <w:rFonts w:ascii="Bahnschrift SemiCondensed" w:hAnsi="Bahnschrift SemiCondensed"/>
          <w:color w:val="000000" w:themeColor="text1"/>
          <w:lang w:val="ru-RU"/>
        </w:rPr>
        <w:t xml:space="preserve">. Настройка </w:t>
      </w:r>
      <w:proofErr w:type="spellStart"/>
      <w:r w:rsidR="00A438E4" w:rsidRPr="00B43531">
        <w:rPr>
          <w:rFonts w:ascii="Bahnschrift SemiCondensed" w:hAnsi="Bahnschrift SemiCondensed"/>
          <w:color w:val="000000" w:themeColor="text1"/>
        </w:rPr>
        <w:t>Keycloak</w:t>
      </w:r>
      <w:proofErr w:type="spellEnd"/>
    </w:p>
    <w:p w:rsidR="00F47963" w:rsidRPr="00B43531" w:rsidRDefault="00A438E4">
      <w:pPr>
        <w:rPr>
          <w:rFonts w:ascii="Bahnschrift SemiCondensed" w:hAnsi="Bahnschrift SemiCondensed"/>
          <w:color w:val="000000" w:themeColor="text1"/>
          <w:lang w:val="ru-RU"/>
        </w:rPr>
      </w:pPr>
      <w:r w:rsidRPr="00B43531">
        <w:rPr>
          <w:rFonts w:ascii="Bahnschrift SemiCondensed" w:hAnsi="Bahnschrift SemiCondensed"/>
          <w:color w:val="000000" w:themeColor="text1"/>
        </w:rPr>
        <w:t>KEYCLOAK</w:t>
      </w:r>
      <w:r w:rsidRPr="00B43531">
        <w:rPr>
          <w:rFonts w:ascii="Bahnschrift SemiCondensed" w:hAnsi="Bahnschrift SemiCondensed"/>
          <w:color w:val="000000" w:themeColor="text1"/>
          <w:lang w:val="ru-RU"/>
        </w:rPr>
        <w:t>_</w:t>
      </w:r>
      <w:r w:rsidRPr="00B43531">
        <w:rPr>
          <w:rFonts w:ascii="Bahnschrift SemiCondensed" w:hAnsi="Bahnschrift SemiCondensed"/>
          <w:color w:val="000000" w:themeColor="text1"/>
        </w:rPr>
        <w:t>SERVER</w:t>
      </w:r>
      <w:r w:rsidRPr="00B43531">
        <w:rPr>
          <w:rFonts w:ascii="Bahnschrift SemiCondensed" w:hAnsi="Bahnschrift SemiCondensed"/>
          <w:color w:val="000000" w:themeColor="text1"/>
          <w:lang w:val="ru-RU"/>
        </w:rPr>
        <w:t>_</w:t>
      </w:r>
      <w:r w:rsidRPr="00B43531">
        <w:rPr>
          <w:rFonts w:ascii="Bahnschrift SemiCondensed" w:hAnsi="Bahnschrift SemiCondensed"/>
          <w:color w:val="000000" w:themeColor="text1"/>
        </w:rPr>
        <w:t>URL</w:t>
      </w:r>
      <w:r w:rsidRPr="00B43531">
        <w:rPr>
          <w:rFonts w:ascii="Bahnschrift SemiCondensed" w:hAnsi="Bahnschrift SemiCondensed"/>
          <w:color w:val="000000" w:themeColor="text1"/>
          <w:lang w:val="ru-RU"/>
        </w:rPr>
        <w:t>: "</w:t>
      </w:r>
      <w:r w:rsidRPr="00B43531">
        <w:rPr>
          <w:rFonts w:ascii="Bahnschrift SemiCondensed" w:hAnsi="Bahnschrift SemiCondensed"/>
          <w:color w:val="000000" w:themeColor="text1"/>
        </w:rPr>
        <w:t>URL</w:t>
      </w:r>
      <w:r w:rsidRPr="00B43531">
        <w:rPr>
          <w:rFonts w:ascii="Bahnschrift SemiCondensed" w:hAnsi="Bahnschrift SemiCondensed"/>
          <w:color w:val="000000" w:themeColor="text1"/>
          <w:lang w:val="ru-RU"/>
        </w:rPr>
        <w:t xml:space="preserve"> сервера </w:t>
      </w:r>
      <w:proofErr w:type="spellStart"/>
      <w:r w:rsidRPr="00B43531">
        <w:rPr>
          <w:rFonts w:ascii="Bahnschrift SemiCondensed" w:hAnsi="Bahnschrift SemiCondensed"/>
          <w:color w:val="000000" w:themeColor="text1"/>
        </w:rPr>
        <w:t>Keycloak</w:t>
      </w:r>
      <w:proofErr w:type="spellEnd"/>
      <w:r w:rsidRPr="00B43531">
        <w:rPr>
          <w:rFonts w:ascii="Bahnschrift SemiCondensed" w:hAnsi="Bahnschrift SemiCondensed"/>
          <w:color w:val="000000" w:themeColor="text1"/>
          <w:lang w:val="ru-RU"/>
        </w:rPr>
        <w:t>"</w:t>
      </w:r>
    </w:p>
    <w:p w:rsidR="00F47963" w:rsidRPr="00B43531" w:rsidRDefault="00A438E4">
      <w:pPr>
        <w:rPr>
          <w:rFonts w:ascii="Bahnschrift SemiCondensed" w:hAnsi="Bahnschrift SemiCondensed"/>
          <w:color w:val="000000" w:themeColor="text1"/>
          <w:lang w:val="ru-RU"/>
        </w:rPr>
      </w:pPr>
      <w:r w:rsidRPr="00B43531">
        <w:rPr>
          <w:rFonts w:ascii="Bahnschrift SemiCondensed" w:hAnsi="Bahnschrift SemiCondensed"/>
          <w:color w:val="000000" w:themeColor="text1"/>
        </w:rPr>
        <w:t>KEYCLOAK</w:t>
      </w:r>
      <w:r w:rsidRPr="00B43531">
        <w:rPr>
          <w:rFonts w:ascii="Bahnschrift SemiCondensed" w:hAnsi="Bahnschrift SemiCondensed"/>
          <w:color w:val="000000" w:themeColor="text1"/>
          <w:lang w:val="ru-RU"/>
        </w:rPr>
        <w:t>_</w:t>
      </w:r>
      <w:r w:rsidRPr="00B43531">
        <w:rPr>
          <w:rFonts w:ascii="Bahnschrift SemiCondensed" w:hAnsi="Bahnschrift SemiCondensed"/>
          <w:color w:val="000000" w:themeColor="text1"/>
        </w:rPr>
        <w:t>REALM</w:t>
      </w:r>
      <w:r w:rsidRPr="00B43531">
        <w:rPr>
          <w:rFonts w:ascii="Bahnschrift SemiCondensed" w:hAnsi="Bahnschrift SemiCondensed"/>
          <w:color w:val="000000" w:themeColor="text1"/>
          <w:lang w:val="ru-RU"/>
        </w:rPr>
        <w:t xml:space="preserve">: "Название </w:t>
      </w:r>
      <w:r w:rsidRPr="00B43531">
        <w:rPr>
          <w:rFonts w:ascii="Bahnschrift SemiCondensed" w:hAnsi="Bahnschrift SemiCondensed"/>
          <w:color w:val="000000" w:themeColor="text1"/>
        </w:rPr>
        <w:t>realm</w:t>
      </w:r>
      <w:r w:rsidRPr="00B43531">
        <w:rPr>
          <w:rFonts w:ascii="Bahnschrift SemiCondensed" w:hAnsi="Bahnschrift SemiCondensed"/>
          <w:color w:val="000000" w:themeColor="text1"/>
          <w:lang w:val="ru-RU"/>
        </w:rPr>
        <w:t>"</w:t>
      </w:r>
    </w:p>
    <w:p w:rsidR="00F47963" w:rsidRPr="00B43531" w:rsidRDefault="00A438E4">
      <w:pPr>
        <w:rPr>
          <w:rFonts w:ascii="Bahnschrift SemiCondensed" w:hAnsi="Bahnschrift SemiCondensed"/>
          <w:color w:val="000000" w:themeColor="text1"/>
          <w:lang w:val="ru-RU"/>
        </w:rPr>
      </w:pPr>
      <w:r w:rsidRPr="00B43531">
        <w:rPr>
          <w:rFonts w:ascii="Bahnschrift SemiCondensed" w:hAnsi="Bahnschrift SemiCondensed"/>
          <w:color w:val="000000" w:themeColor="text1"/>
        </w:rPr>
        <w:t>KEYCLOAK</w:t>
      </w:r>
      <w:r w:rsidRPr="00B43531">
        <w:rPr>
          <w:rFonts w:ascii="Bahnschrift SemiCondensed" w:hAnsi="Bahnschrift SemiCondensed"/>
          <w:color w:val="000000" w:themeColor="text1"/>
          <w:lang w:val="ru-RU"/>
        </w:rPr>
        <w:t>_</w:t>
      </w:r>
      <w:r w:rsidRPr="00B43531">
        <w:rPr>
          <w:rFonts w:ascii="Bahnschrift SemiCondensed" w:hAnsi="Bahnschrift SemiCondensed"/>
          <w:color w:val="000000" w:themeColor="text1"/>
        </w:rPr>
        <w:t>CLIENT</w:t>
      </w:r>
      <w:r w:rsidRPr="00B43531">
        <w:rPr>
          <w:rFonts w:ascii="Bahnschrift SemiCondensed" w:hAnsi="Bahnschrift SemiCondensed"/>
          <w:color w:val="000000" w:themeColor="text1"/>
          <w:lang w:val="ru-RU"/>
        </w:rPr>
        <w:t>: "Название клиента"</w:t>
      </w:r>
    </w:p>
    <w:p w:rsidR="00F47963" w:rsidRPr="00B43531" w:rsidRDefault="00A438E4">
      <w:pPr>
        <w:rPr>
          <w:rFonts w:ascii="Bahnschrift SemiCondensed" w:hAnsi="Bahnschrift SemiCondensed"/>
          <w:color w:val="000000" w:themeColor="text1"/>
        </w:rPr>
      </w:pPr>
      <w:r w:rsidRPr="00B43531">
        <w:rPr>
          <w:rFonts w:ascii="Bahnschrift SemiCondensed" w:hAnsi="Bahnschrift SemiCondensed"/>
          <w:color w:val="000000" w:themeColor="text1"/>
        </w:rPr>
        <w:t>KEYCLOAK_CLIENT_SECRET: "</w:t>
      </w:r>
      <w:proofErr w:type="spellStart"/>
      <w:r w:rsidRPr="00B43531">
        <w:rPr>
          <w:rFonts w:ascii="Bahnschrift SemiCondensed" w:hAnsi="Bahnschrift SemiCondensed"/>
          <w:color w:val="000000" w:themeColor="text1"/>
        </w:rPr>
        <w:t>Секрет</w:t>
      </w:r>
      <w:proofErr w:type="spellEnd"/>
      <w:r w:rsidRPr="00B43531">
        <w:rPr>
          <w:rFonts w:ascii="Bahnschrift SemiCondensed" w:hAnsi="Bahnschrift SemiCondensed"/>
          <w:color w:val="000000" w:themeColor="text1"/>
        </w:rPr>
        <w:t xml:space="preserve"> </w:t>
      </w:r>
      <w:proofErr w:type="spellStart"/>
      <w:r w:rsidRPr="00B43531">
        <w:rPr>
          <w:rFonts w:ascii="Bahnschrift SemiCondensed" w:hAnsi="Bahnschrift SemiCondensed"/>
          <w:color w:val="000000" w:themeColor="text1"/>
        </w:rPr>
        <w:t>клиента</w:t>
      </w:r>
      <w:proofErr w:type="spellEnd"/>
      <w:r w:rsidRPr="00B43531">
        <w:rPr>
          <w:rFonts w:ascii="Bahnschrift SemiCondensed" w:hAnsi="Bahnschrift SemiCondensed"/>
          <w:color w:val="000000" w:themeColor="text1"/>
        </w:rPr>
        <w:t>"</w:t>
      </w:r>
    </w:p>
    <w:p w:rsidR="00F47963" w:rsidRPr="00B43531" w:rsidRDefault="00A438E4">
      <w:pPr>
        <w:rPr>
          <w:rFonts w:ascii="Bahnschrift SemiCondensed" w:hAnsi="Bahnschrift SemiCondensed"/>
          <w:color w:val="000000" w:themeColor="text1"/>
        </w:rPr>
      </w:pPr>
      <w:r w:rsidRPr="00B43531">
        <w:rPr>
          <w:rFonts w:ascii="Bahnschrift SemiCondensed" w:hAnsi="Bahnschrift SemiCondensed"/>
          <w:color w:val="000000" w:themeColor="text1"/>
        </w:rPr>
        <w:t>KEYCLOAK_GRANT_TYPE: "Тип авторизации client_credentials"</w:t>
      </w:r>
    </w:p>
    <w:p w:rsidR="00F47963" w:rsidRPr="00B43531" w:rsidRDefault="00A438E4">
      <w:pPr>
        <w:rPr>
          <w:rFonts w:ascii="Bahnschrift SemiCondensed" w:hAnsi="Bahnschrift SemiCondensed"/>
          <w:color w:val="000000" w:themeColor="text1"/>
          <w:lang w:val="ru-RU"/>
        </w:rPr>
      </w:pPr>
      <w:proofErr w:type="gramStart"/>
      <w:r w:rsidRPr="00B43531">
        <w:rPr>
          <w:rFonts w:ascii="Bahnschrift SemiCondensed" w:hAnsi="Bahnschrift SemiCondensed"/>
          <w:color w:val="000000" w:themeColor="text1"/>
        </w:rPr>
        <w:t>admin</w:t>
      </w:r>
      <w:proofErr w:type="gramEnd"/>
      <w:r w:rsidRPr="00B43531">
        <w:rPr>
          <w:rFonts w:ascii="Bahnschrift SemiCondensed" w:hAnsi="Bahnschrift SemiCondensed"/>
          <w:color w:val="000000" w:themeColor="text1"/>
          <w:lang w:val="ru-RU"/>
        </w:rPr>
        <w:t xml:space="preserve"> </w:t>
      </w:r>
      <w:r w:rsidRPr="00B43531">
        <w:rPr>
          <w:rFonts w:ascii="Bahnschrift SemiCondensed" w:hAnsi="Bahnschrift SemiCondensed"/>
          <w:color w:val="000000" w:themeColor="text1"/>
        </w:rPr>
        <w:t>user</w:t>
      </w:r>
      <w:r w:rsidRPr="00B43531">
        <w:rPr>
          <w:rFonts w:ascii="Bahnschrift SemiCondensed" w:hAnsi="Bahnschrift SemiCondensed"/>
          <w:color w:val="000000" w:themeColor="text1"/>
          <w:lang w:val="ru-RU"/>
        </w:rPr>
        <w:t xml:space="preserve">: "Создать пользователя </w:t>
      </w:r>
      <w:r w:rsidRPr="00B43531">
        <w:rPr>
          <w:rFonts w:ascii="Bahnschrift SemiCondensed" w:hAnsi="Bahnschrift SemiCondensed"/>
          <w:color w:val="000000" w:themeColor="text1"/>
        </w:rPr>
        <w:t>admin</w:t>
      </w:r>
      <w:r w:rsidRPr="00B43531">
        <w:rPr>
          <w:rFonts w:ascii="Bahnschrift SemiCondensed" w:hAnsi="Bahnschrift SemiCondensed"/>
          <w:color w:val="000000" w:themeColor="text1"/>
          <w:lang w:val="ru-RU"/>
        </w:rPr>
        <w:t xml:space="preserve"> и задать пароль"</w:t>
      </w:r>
    </w:p>
    <w:p w:rsidR="00F47963" w:rsidRPr="00B43531" w:rsidRDefault="00A438E4">
      <w:pPr>
        <w:rPr>
          <w:rFonts w:ascii="Bahnschrift SemiCondensed" w:hAnsi="Bahnschrift SemiCondensed"/>
          <w:color w:val="000000" w:themeColor="text1"/>
          <w:lang w:val="ru-RU"/>
        </w:rPr>
      </w:pPr>
      <w:proofErr w:type="gramStart"/>
      <w:r w:rsidRPr="00B43531">
        <w:rPr>
          <w:rFonts w:ascii="Bahnschrift SemiCondensed" w:hAnsi="Bahnschrift SemiCondensed"/>
          <w:color w:val="000000" w:themeColor="text1"/>
        </w:rPr>
        <w:t>roles</w:t>
      </w:r>
      <w:proofErr w:type="gramEnd"/>
      <w:r w:rsidRPr="00B43531">
        <w:rPr>
          <w:rFonts w:ascii="Bahnschrift SemiCondensed" w:hAnsi="Bahnschrift SemiCondensed"/>
          <w:color w:val="000000" w:themeColor="text1"/>
          <w:lang w:val="ru-RU"/>
        </w:rPr>
        <w:t xml:space="preserve"> </w:t>
      </w:r>
      <w:r w:rsidRPr="00B43531">
        <w:rPr>
          <w:rFonts w:ascii="Bahnschrift SemiCondensed" w:hAnsi="Bahnschrift SemiCondensed"/>
          <w:color w:val="000000" w:themeColor="text1"/>
        </w:rPr>
        <w:t>sync</w:t>
      </w:r>
      <w:r w:rsidRPr="00B43531">
        <w:rPr>
          <w:rFonts w:ascii="Bahnschrift SemiCondensed" w:hAnsi="Bahnschrift SemiCondensed"/>
          <w:color w:val="000000" w:themeColor="text1"/>
          <w:lang w:val="ru-RU"/>
        </w:rPr>
        <w:t xml:space="preserve">: "Создать роли из БД в </w:t>
      </w:r>
      <w:proofErr w:type="spellStart"/>
      <w:r w:rsidRPr="00B43531">
        <w:rPr>
          <w:rFonts w:ascii="Bahnschrift SemiCondensed" w:hAnsi="Bahnschrift SemiCondensed"/>
          <w:color w:val="000000" w:themeColor="text1"/>
        </w:rPr>
        <w:t>Keycloak</w:t>
      </w:r>
      <w:proofErr w:type="spellEnd"/>
      <w:r w:rsidRPr="00B43531">
        <w:rPr>
          <w:rFonts w:ascii="Bahnschrift SemiCondensed" w:hAnsi="Bahnschrift SemiCondensed"/>
          <w:color w:val="000000" w:themeColor="text1"/>
          <w:lang w:val="ru-RU"/>
        </w:rPr>
        <w:t>"</w:t>
      </w:r>
    </w:p>
    <w:p w:rsidR="00831BE0" w:rsidRPr="00831BE0" w:rsidRDefault="00A438E4">
      <w:pPr>
        <w:rPr>
          <w:rFonts w:ascii="Bahnschrift SemiCondensed" w:hAnsi="Bahnschrift SemiCondensed"/>
          <w:color w:val="000000" w:themeColor="text1"/>
          <w:lang w:val="ru-RU"/>
        </w:rPr>
      </w:pPr>
      <w:proofErr w:type="gramStart"/>
      <w:r w:rsidRPr="00B43531">
        <w:rPr>
          <w:rFonts w:ascii="Bahnschrift SemiCondensed" w:hAnsi="Bahnschrift SemiCondensed"/>
          <w:color w:val="000000" w:themeColor="text1"/>
        </w:rPr>
        <w:t>role</w:t>
      </w:r>
      <w:proofErr w:type="gramEnd"/>
      <w:r w:rsidRPr="00B43531">
        <w:rPr>
          <w:rFonts w:ascii="Bahnschrift SemiCondensed" w:hAnsi="Bahnschrift SemiCondensed"/>
          <w:color w:val="000000" w:themeColor="text1"/>
          <w:lang w:val="ru-RU"/>
        </w:rPr>
        <w:t xml:space="preserve"> </w:t>
      </w:r>
      <w:r w:rsidRPr="00B43531">
        <w:rPr>
          <w:rFonts w:ascii="Bahnschrift SemiCondensed" w:hAnsi="Bahnschrift SemiCondensed"/>
          <w:color w:val="000000" w:themeColor="text1"/>
        </w:rPr>
        <w:t>mapping</w:t>
      </w:r>
      <w:r w:rsidRPr="00B43531">
        <w:rPr>
          <w:rFonts w:ascii="Bahnschrift SemiCondensed" w:hAnsi="Bahnschrift SemiCondensed"/>
          <w:color w:val="000000" w:themeColor="text1"/>
          <w:lang w:val="ru-RU"/>
        </w:rPr>
        <w:t>: "Назначить роли пользователю"</w:t>
      </w:r>
    </w:p>
    <w:p w:rsidR="00831BE0" w:rsidRPr="00831BE0" w:rsidRDefault="00831BE0">
      <w:pPr>
        <w:rPr>
          <w:rFonts w:ascii="Bahnschrift SemiCondensed" w:hAnsi="Bahnschrift SemiCondensed"/>
          <w:color w:val="000000" w:themeColor="text1"/>
          <w:lang w:val="ru-RU"/>
        </w:rPr>
      </w:pPr>
      <w:r w:rsidRPr="00831BE0">
        <w:rPr>
          <w:rFonts w:ascii="Bahnschrift SemiCondensed" w:hAnsi="Bahnschrift SemiCondensed"/>
          <w:color w:val="000000" w:themeColor="text1"/>
          <w:lang w:val="ru-RU"/>
        </w:rPr>
        <w:t xml:space="preserve">3. </w:t>
      </w:r>
      <w:r>
        <w:rPr>
          <w:rFonts w:ascii="Bahnschrift SemiCondensed" w:hAnsi="Bahnschrift SemiCondensed"/>
          <w:color w:val="000000" w:themeColor="text1"/>
          <w:lang w:val="kk-KZ"/>
        </w:rPr>
        <w:t xml:space="preserve">Добавить пользователю </w:t>
      </w:r>
      <w:proofErr w:type="spellStart"/>
      <w:r>
        <w:rPr>
          <w:rFonts w:ascii="Bahnschrift SemiCondensed" w:hAnsi="Bahnschrift SemiCondensed"/>
          <w:color w:val="000000" w:themeColor="text1"/>
        </w:rPr>
        <w:t>keyckloak</w:t>
      </w:r>
      <w:proofErr w:type="spellEnd"/>
      <w:r w:rsidRPr="00831BE0">
        <w:rPr>
          <w:rFonts w:ascii="Bahnschrift SemiCondensed" w:hAnsi="Bahnschrift SemiCondensed"/>
          <w:color w:val="000000" w:themeColor="text1"/>
          <w:lang w:val="ru-RU"/>
        </w:rPr>
        <w:t>_</w:t>
      </w:r>
      <w:r>
        <w:rPr>
          <w:rFonts w:ascii="Bahnschrift SemiCondensed" w:hAnsi="Bahnschrift SemiCondensed"/>
          <w:color w:val="000000" w:themeColor="text1"/>
        </w:rPr>
        <w:t>id</w:t>
      </w:r>
    </w:p>
    <w:p w:rsidR="00F47963" w:rsidRPr="00831BE0" w:rsidRDefault="00831BE0">
      <w:pPr>
        <w:pStyle w:val="1"/>
        <w:rPr>
          <w:rFonts w:ascii="Bahnschrift SemiCondensed" w:hAnsi="Bahnschrift SemiCondensed"/>
          <w:b w:val="0"/>
          <w:color w:val="000000" w:themeColor="text1"/>
        </w:rPr>
      </w:pPr>
      <w:r>
        <w:rPr>
          <w:rFonts w:ascii="Bahnschrift SemiCondensed" w:hAnsi="Bahnschrift SemiCondensed"/>
          <w:b w:val="0"/>
          <w:color w:val="000000" w:themeColor="text1"/>
        </w:rPr>
        <w:t>4</w:t>
      </w:r>
      <w:r w:rsidR="00A438E4" w:rsidRPr="00831BE0">
        <w:rPr>
          <w:rFonts w:ascii="Bahnschrift SemiCondensed" w:hAnsi="Bahnschrift SemiCondensed"/>
          <w:b w:val="0"/>
          <w:color w:val="000000" w:themeColor="text1"/>
        </w:rPr>
        <w:t xml:space="preserve">. </w:t>
      </w:r>
      <w:r>
        <w:rPr>
          <w:rFonts w:ascii="Bahnschrift SemiCondensed" w:hAnsi="Bahnschrift SemiCondensed"/>
          <w:b w:val="0"/>
          <w:color w:val="000000" w:themeColor="text1"/>
          <w:lang w:val="kk-KZ"/>
        </w:rPr>
        <w:t xml:space="preserve">Запуск </w:t>
      </w:r>
      <w:r>
        <w:rPr>
          <w:rFonts w:ascii="Bahnschrift SemiCondensed" w:hAnsi="Bahnschrift SemiCondensed"/>
          <w:b w:val="0"/>
          <w:color w:val="000000" w:themeColor="text1"/>
        </w:rPr>
        <w:t>U</w:t>
      </w:r>
      <w:r w:rsidR="00A438E4" w:rsidRPr="00B43531">
        <w:rPr>
          <w:rFonts w:ascii="Bahnschrift SemiCondensed" w:hAnsi="Bahnschrift SemiCondensed"/>
          <w:b w:val="0"/>
          <w:color w:val="000000" w:themeColor="text1"/>
        </w:rPr>
        <w:t>sers</w:t>
      </w:r>
      <w:r w:rsidR="00A438E4" w:rsidRPr="00831BE0">
        <w:rPr>
          <w:rFonts w:ascii="Bahnschrift SemiCondensed" w:hAnsi="Bahnschrift SemiCondensed"/>
          <w:b w:val="0"/>
          <w:color w:val="000000" w:themeColor="text1"/>
        </w:rPr>
        <w:t xml:space="preserve"> </w:t>
      </w:r>
      <w:r w:rsidR="00A438E4" w:rsidRPr="00B43531">
        <w:rPr>
          <w:rFonts w:ascii="Bahnschrift SemiCondensed" w:hAnsi="Bahnschrift SemiCondensed"/>
          <w:b w:val="0"/>
          <w:color w:val="000000" w:themeColor="text1"/>
        </w:rPr>
        <w:t>Service</w:t>
      </w:r>
    </w:p>
    <w:p w:rsidR="00F47963" w:rsidRPr="00B43531" w:rsidRDefault="00A438E4">
      <w:pPr>
        <w:rPr>
          <w:rFonts w:ascii="Bahnschrift SemiCondensed" w:hAnsi="Bahnschrift SemiCondensed"/>
          <w:color w:val="000000" w:themeColor="text1"/>
        </w:rPr>
      </w:pPr>
      <w:r w:rsidRPr="00B43531">
        <w:rPr>
          <w:rFonts w:ascii="Bahnschrift SemiCondensed" w:hAnsi="Bahnschrift SemiCondensed"/>
          <w:color w:val="000000" w:themeColor="text1"/>
        </w:rPr>
        <w:t>DB_SCHEMA: "</w:t>
      </w:r>
      <w:proofErr w:type="spellStart"/>
      <w:r w:rsidRPr="00B43531">
        <w:rPr>
          <w:rFonts w:ascii="Bahnschrift SemiCondensed" w:hAnsi="Bahnschrift SemiCondensed"/>
          <w:color w:val="000000" w:themeColor="text1"/>
        </w:rPr>
        <w:t>Используется</w:t>
      </w:r>
      <w:proofErr w:type="spellEnd"/>
      <w:r w:rsidRPr="00B43531">
        <w:rPr>
          <w:rFonts w:ascii="Bahnschrift SemiCondensed" w:hAnsi="Bahnschrift SemiCondensed"/>
          <w:color w:val="000000" w:themeColor="text1"/>
        </w:rPr>
        <w:t xml:space="preserve"> </w:t>
      </w:r>
      <w:proofErr w:type="spellStart"/>
      <w:r w:rsidRPr="00B43531">
        <w:rPr>
          <w:rFonts w:ascii="Bahnschrift SemiCondensed" w:hAnsi="Bahnschrift SemiCondensed"/>
          <w:color w:val="000000" w:themeColor="text1"/>
        </w:rPr>
        <w:t>схема</w:t>
      </w:r>
      <w:proofErr w:type="spellEnd"/>
      <w:r w:rsidRPr="00B43531">
        <w:rPr>
          <w:rFonts w:ascii="Bahnschrift SemiCondensed" w:hAnsi="Bahnschrift SemiCondensed"/>
          <w:color w:val="000000" w:themeColor="text1"/>
        </w:rPr>
        <w:t xml:space="preserve"> users"</w:t>
      </w:r>
    </w:p>
    <w:p w:rsidR="00F47963" w:rsidRPr="00B43531" w:rsidRDefault="00A438E4">
      <w:pPr>
        <w:rPr>
          <w:rFonts w:ascii="Bahnschrift SemiCondensed" w:hAnsi="Bahnschrift SemiCondensed"/>
          <w:color w:val="000000" w:themeColor="text1"/>
        </w:rPr>
      </w:pPr>
      <w:r w:rsidRPr="00B43531">
        <w:rPr>
          <w:rFonts w:ascii="Bahnschrift SemiCondensed" w:hAnsi="Bahnschrift SemiCondensed"/>
          <w:color w:val="000000" w:themeColor="text1"/>
        </w:rPr>
        <w:t>KEYCLOAK_ISSUER_URI: "Issuer для проверки токенов"</w:t>
      </w:r>
    </w:p>
    <w:p w:rsidR="00F47963" w:rsidRPr="00B43531" w:rsidRDefault="00A438E4">
      <w:pPr>
        <w:rPr>
          <w:rFonts w:ascii="Bahnschrift SemiCondensed" w:hAnsi="Bahnschrift SemiCondensed"/>
          <w:color w:val="000000" w:themeColor="text1"/>
        </w:rPr>
      </w:pPr>
      <w:r w:rsidRPr="00B43531">
        <w:rPr>
          <w:rFonts w:ascii="Bahnschrift SemiCondensed" w:hAnsi="Bahnschrift SemiCondensed"/>
          <w:color w:val="000000" w:themeColor="text1"/>
        </w:rPr>
        <w:t>DB_CONNECTION: "Подключение к PostgreSQL"</w:t>
      </w:r>
    </w:p>
    <w:p w:rsidR="00F47963" w:rsidRPr="00B43531" w:rsidRDefault="00A438E4">
      <w:pPr>
        <w:rPr>
          <w:rFonts w:ascii="Bahnschrift SemiCondensed" w:hAnsi="Bahnschrift SemiCondensed"/>
          <w:color w:val="000000" w:themeColor="text1"/>
        </w:rPr>
      </w:pPr>
      <w:r w:rsidRPr="00B43531">
        <w:rPr>
          <w:rFonts w:ascii="Bahnschrift SemiCondensed" w:hAnsi="Bahnschrift SemiCondensed"/>
          <w:color w:val="000000" w:themeColor="text1"/>
        </w:rPr>
        <w:t>PORT: "Порт сервиса"</w:t>
      </w:r>
    </w:p>
    <w:p w:rsidR="00F47963" w:rsidRPr="00B43531" w:rsidRDefault="00831BE0">
      <w:pPr>
        <w:pStyle w:val="1"/>
        <w:rPr>
          <w:rFonts w:ascii="Bahnschrift SemiCondensed" w:hAnsi="Bahnschrift SemiCondensed"/>
          <w:b w:val="0"/>
          <w:color w:val="000000" w:themeColor="text1"/>
        </w:rPr>
      </w:pPr>
      <w:r>
        <w:rPr>
          <w:rFonts w:ascii="Bahnschrift SemiCondensed" w:hAnsi="Bahnschrift SemiCondensed"/>
          <w:b w:val="0"/>
          <w:color w:val="000000" w:themeColor="text1"/>
        </w:rPr>
        <w:t>5</w:t>
      </w:r>
      <w:r w:rsidR="00A438E4" w:rsidRPr="00B43531">
        <w:rPr>
          <w:rFonts w:ascii="Bahnschrift SemiCondensed" w:hAnsi="Bahnschrift SemiCondensed"/>
          <w:b w:val="0"/>
          <w:color w:val="000000" w:themeColor="text1"/>
        </w:rPr>
        <w:t xml:space="preserve">. </w:t>
      </w:r>
      <w:r>
        <w:rPr>
          <w:rFonts w:ascii="Bahnschrift SemiCondensed" w:hAnsi="Bahnschrift SemiCondensed"/>
          <w:b w:val="0"/>
          <w:color w:val="000000" w:themeColor="text1"/>
          <w:lang w:val="kk-KZ"/>
        </w:rPr>
        <w:t xml:space="preserve">Запуск </w:t>
      </w:r>
      <w:r w:rsidR="00A438E4" w:rsidRPr="00B43531">
        <w:rPr>
          <w:rFonts w:ascii="Bahnschrift SemiCondensed" w:hAnsi="Bahnschrift SemiCondensed"/>
          <w:b w:val="0"/>
          <w:color w:val="000000" w:themeColor="text1"/>
        </w:rPr>
        <w:t>Management Service</w:t>
      </w:r>
    </w:p>
    <w:p w:rsidR="00F47963" w:rsidRPr="00B43531" w:rsidRDefault="00A438E4">
      <w:pPr>
        <w:rPr>
          <w:rFonts w:ascii="Bahnschrift SemiCondensed" w:hAnsi="Bahnschrift SemiCondensed"/>
          <w:color w:val="000000" w:themeColor="text1"/>
        </w:rPr>
      </w:pPr>
      <w:r w:rsidRPr="00B43531">
        <w:rPr>
          <w:rFonts w:ascii="Bahnschrift SemiCondensed" w:hAnsi="Bahnschrift SemiCondensed"/>
          <w:color w:val="000000" w:themeColor="text1"/>
        </w:rPr>
        <w:t>DB_SCHEMA: "Используется схема management"</w:t>
      </w:r>
    </w:p>
    <w:p w:rsidR="00F47963" w:rsidRPr="00B43531" w:rsidRDefault="00A438E4">
      <w:pPr>
        <w:rPr>
          <w:rFonts w:ascii="Bahnschrift SemiCondensed" w:hAnsi="Bahnschrift SemiCondensed"/>
          <w:color w:val="000000" w:themeColor="text1"/>
          <w:lang w:val="ru-RU"/>
        </w:rPr>
      </w:pPr>
      <w:r w:rsidRPr="00B43531">
        <w:rPr>
          <w:rFonts w:ascii="Bahnschrift SemiCondensed" w:hAnsi="Bahnschrift SemiCondensed"/>
          <w:color w:val="000000" w:themeColor="text1"/>
        </w:rPr>
        <w:t>USERS</w:t>
      </w:r>
      <w:r w:rsidRPr="00B43531">
        <w:rPr>
          <w:rFonts w:ascii="Bahnschrift SemiCondensed" w:hAnsi="Bahnschrift SemiCondensed"/>
          <w:color w:val="000000" w:themeColor="text1"/>
          <w:lang w:val="ru-RU"/>
        </w:rPr>
        <w:t>_</w:t>
      </w:r>
      <w:r w:rsidRPr="00B43531">
        <w:rPr>
          <w:rFonts w:ascii="Bahnschrift SemiCondensed" w:hAnsi="Bahnschrift SemiCondensed"/>
          <w:color w:val="000000" w:themeColor="text1"/>
        </w:rPr>
        <w:t>SERVICE</w:t>
      </w:r>
      <w:r w:rsidRPr="00B43531">
        <w:rPr>
          <w:rFonts w:ascii="Bahnschrift SemiCondensed" w:hAnsi="Bahnschrift SemiCondensed"/>
          <w:color w:val="000000" w:themeColor="text1"/>
          <w:lang w:val="ru-RU"/>
        </w:rPr>
        <w:t>_</w:t>
      </w:r>
      <w:r w:rsidRPr="00B43531">
        <w:rPr>
          <w:rFonts w:ascii="Bahnschrift SemiCondensed" w:hAnsi="Bahnschrift SemiCondensed"/>
          <w:color w:val="000000" w:themeColor="text1"/>
        </w:rPr>
        <w:t>URL</w:t>
      </w:r>
      <w:r w:rsidRPr="00B43531">
        <w:rPr>
          <w:rFonts w:ascii="Bahnschrift SemiCondensed" w:hAnsi="Bahnschrift SemiCondensed"/>
          <w:color w:val="000000" w:themeColor="text1"/>
          <w:lang w:val="ru-RU"/>
        </w:rPr>
        <w:t>: "</w:t>
      </w:r>
      <w:r w:rsidRPr="00B43531">
        <w:rPr>
          <w:rFonts w:ascii="Bahnschrift SemiCondensed" w:hAnsi="Bahnschrift SemiCondensed"/>
          <w:color w:val="000000" w:themeColor="text1"/>
        </w:rPr>
        <w:t>URL</w:t>
      </w:r>
      <w:r w:rsidRPr="00B43531">
        <w:rPr>
          <w:rFonts w:ascii="Bahnschrift SemiCondensed" w:hAnsi="Bahnschrift SemiCondensed"/>
          <w:color w:val="000000" w:themeColor="text1"/>
          <w:lang w:val="ru-RU"/>
        </w:rPr>
        <w:t xml:space="preserve"> сервиса пользователей"</w:t>
      </w:r>
    </w:p>
    <w:p w:rsidR="00F47963" w:rsidRPr="00B43531" w:rsidRDefault="00A438E4">
      <w:pPr>
        <w:rPr>
          <w:rFonts w:ascii="Bahnschrift SemiCondensed" w:hAnsi="Bahnschrift SemiCondensed"/>
          <w:color w:val="000000" w:themeColor="text1"/>
        </w:rPr>
      </w:pPr>
      <w:r w:rsidRPr="00B43531">
        <w:rPr>
          <w:rFonts w:ascii="Bahnschrift SemiCondensed" w:hAnsi="Bahnschrift SemiCondensed"/>
          <w:color w:val="000000" w:themeColor="text1"/>
        </w:rPr>
        <w:t xml:space="preserve">CLIENT_SERVICE_URL: "URL </w:t>
      </w:r>
      <w:proofErr w:type="spellStart"/>
      <w:r w:rsidRPr="00B43531">
        <w:rPr>
          <w:rFonts w:ascii="Bahnschrift SemiCondensed" w:hAnsi="Bahnschrift SemiCondensed"/>
          <w:color w:val="000000" w:themeColor="text1"/>
        </w:rPr>
        <w:t>клиентского</w:t>
      </w:r>
      <w:proofErr w:type="spellEnd"/>
      <w:r w:rsidRPr="00B43531">
        <w:rPr>
          <w:rFonts w:ascii="Bahnschrift SemiCondensed" w:hAnsi="Bahnschrift SemiCondensed"/>
          <w:color w:val="000000" w:themeColor="text1"/>
        </w:rPr>
        <w:t xml:space="preserve"> </w:t>
      </w:r>
      <w:proofErr w:type="spellStart"/>
      <w:r w:rsidRPr="00B43531">
        <w:rPr>
          <w:rFonts w:ascii="Bahnschrift SemiCondensed" w:hAnsi="Bahnschrift SemiCondensed"/>
          <w:color w:val="000000" w:themeColor="text1"/>
        </w:rPr>
        <w:t>сервиса</w:t>
      </w:r>
      <w:proofErr w:type="spellEnd"/>
      <w:r w:rsidRPr="00B43531">
        <w:rPr>
          <w:rFonts w:ascii="Bahnschrift SemiCondensed" w:hAnsi="Bahnschrift SemiCondensed"/>
          <w:color w:val="000000" w:themeColor="text1"/>
        </w:rPr>
        <w:t>"</w:t>
      </w:r>
    </w:p>
    <w:p w:rsidR="00F47963" w:rsidRPr="00B43531" w:rsidRDefault="00831BE0">
      <w:pPr>
        <w:pStyle w:val="1"/>
        <w:rPr>
          <w:rFonts w:ascii="Bahnschrift SemiCondensed" w:hAnsi="Bahnschrift SemiCondensed"/>
          <w:b w:val="0"/>
          <w:color w:val="000000" w:themeColor="text1"/>
        </w:rPr>
      </w:pPr>
      <w:r>
        <w:rPr>
          <w:rFonts w:ascii="Bahnschrift SemiCondensed" w:hAnsi="Bahnschrift SemiCondensed"/>
          <w:b w:val="0"/>
          <w:color w:val="000000" w:themeColor="text1"/>
        </w:rPr>
        <w:lastRenderedPageBreak/>
        <w:t>6</w:t>
      </w:r>
      <w:r w:rsidR="00A438E4" w:rsidRPr="00B43531">
        <w:rPr>
          <w:rFonts w:ascii="Bahnschrift SemiCondensed" w:hAnsi="Bahnschrift SemiCondensed"/>
          <w:b w:val="0"/>
          <w:color w:val="000000" w:themeColor="text1"/>
        </w:rPr>
        <w:t>. Frontend</w:t>
      </w:r>
    </w:p>
    <w:p w:rsidR="00F47963" w:rsidRPr="00B43531" w:rsidRDefault="00A438E4">
      <w:pPr>
        <w:rPr>
          <w:rFonts w:ascii="Bahnschrift SemiCondensed" w:hAnsi="Bahnschrift SemiCondensed"/>
          <w:color w:val="000000" w:themeColor="text1"/>
        </w:rPr>
      </w:pPr>
      <w:r w:rsidRPr="00B43531">
        <w:rPr>
          <w:rFonts w:ascii="Bahnschrift SemiCondensed" w:hAnsi="Bahnschrift SemiCondensed"/>
          <w:color w:val="000000" w:themeColor="text1"/>
        </w:rPr>
        <w:t>BASE_URL: "URL backend API"</w:t>
      </w:r>
    </w:p>
    <w:p w:rsidR="00F47963" w:rsidRPr="00B43531" w:rsidRDefault="00A438E4">
      <w:pPr>
        <w:rPr>
          <w:rFonts w:ascii="Bahnschrift SemiCondensed" w:hAnsi="Bahnschrift SemiCondensed"/>
          <w:color w:val="000000" w:themeColor="text1"/>
          <w:lang w:val="ru-RU"/>
        </w:rPr>
      </w:pPr>
      <w:r w:rsidRPr="00B43531">
        <w:rPr>
          <w:rFonts w:ascii="Bahnschrift SemiCondensed" w:hAnsi="Bahnschrift SemiCondensed"/>
          <w:color w:val="000000" w:themeColor="text1"/>
        </w:rPr>
        <w:t>SIP</w:t>
      </w:r>
      <w:r w:rsidRPr="00B43531">
        <w:rPr>
          <w:rFonts w:ascii="Bahnschrift SemiCondensed" w:hAnsi="Bahnschrift SemiCondensed"/>
          <w:color w:val="000000" w:themeColor="text1"/>
          <w:lang w:val="ru-RU"/>
        </w:rPr>
        <w:t>_</w:t>
      </w:r>
      <w:r w:rsidRPr="00B43531">
        <w:rPr>
          <w:rFonts w:ascii="Bahnschrift SemiCondensed" w:hAnsi="Bahnschrift SemiCondensed"/>
          <w:color w:val="000000" w:themeColor="text1"/>
        </w:rPr>
        <w:t>WS</w:t>
      </w:r>
      <w:r w:rsidRPr="00B43531">
        <w:rPr>
          <w:rFonts w:ascii="Bahnschrift SemiCondensed" w:hAnsi="Bahnschrift SemiCondensed"/>
          <w:color w:val="000000" w:themeColor="text1"/>
          <w:lang w:val="ru-RU"/>
        </w:rPr>
        <w:t>: "</w:t>
      </w:r>
      <w:proofErr w:type="spellStart"/>
      <w:r w:rsidRPr="00B43531">
        <w:rPr>
          <w:rFonts w:ascii="Bahnschrift SemiCondensed" w:hAnsi="Bahnschrift SemiCondensed"/>
          <w:color w:val="000000" w:themeColor="text1"/>
        </w:rPr>
        <w:t>WebSocket</w:t>
      </w:r>
      <w:proofErr w:type="spellEnd"/>
      <w:r w:rsidRPr="00B43531">
        <w:rPr>
          <w:rFonts w:ascii="Bahnschrift SemiCondensed" w:hAnsi="Bahnschrift SemiCondensed"/>
          <w:color w:val="000000" w:themeColor="text1"/>
          <w:lang w:val="ru-RU"/>
        </w:rPr>
        <w:t xml:space="preserve"> для телефонии"</w:t>
      </w:r>
    </w:p>
    <w:p w:rsidR="00831BE0" w:rsidRPr="00831BE0" w:rsidRDefault="00A438E4">
      <w:pPr>
        <w:rPr>
          <w:rFonts w:ascii="Bahnschrift SemiCondensed" w:hAnsi="Bahnschrift SemiCondensed"/>
          <w:color w:val="000000" w:themeColor="text1"/>
          <w:lang w:val="kk-KZ"/>
        </w:rPr>
      </w:pPr>
      <w:r w:rsidRPr="00B43531">
        <w:rPr>
          <w:rFonts w:ascii="Bahnschrift SemiCondensed" w:hAnsi="Bahnschrift SemiCondensed"/>
          <w:color w:val="000000" w:themeColor="text1"/>
        </w:rPr>
        <w:t>SIP</w:t>
      </w:r>
      <w:r w:rsidRPr="00B43531">
        <w:rPr>
          <w:rFonts w:ascii="Bahnschrift SemiCondensed" w:hAnsi="Bahnschrift SemiCondensed"/>
          <w:color w:val="000000" w:themeColor="text1"/>
          <w:lang w:val="ru-RU"/>
        </w:rPr>
        <w:t>_</w:t>
      </w:r>
      <w:r w:rsidRPr="00B43531">
        <w:rPr>
          <w:rFonts w:ascii="Bahnschrift SemiCondensed" w:hAnsi="Bahnschrift SemiCondensed"/>
          <w:color w:val="000000" w:themeColor="text1"/>
        </w:rPr>
        <w:t>DOMAIN</w:t>
      </w:r>
      <w:r w:rsidRPr="00B43531">
        <w:rPr>
          <w:rFonts w:ascii="Bahnschrift SemiCondensed" w:hAnsi="Bahnschrift SemiCondensed"/>
          <w:color w:val="000000" w:themeColor="text1"/>
          <w:lang w:val="ru-RU"/>
        </w:rPr>
        <w:t>: "Домен телефонии"</w:t>
      </w:r>
    </w:p>
    <w:p w:rsidR="00831BE0" w:rsidRPr="00831BE0" w:rsidRDefault="00831BE0" w:rsidP="00831BE0">
      <w:pPr>
        <w:pStyle w:val="1"/>
        <w:rPr>
          <w:rFonts w:ascii="Bahnschrift SemiCondensed" w:hAnsi="Bahnschrift SemiCondensed"/>
          <w:b w:val="0"/>
          <w:color w:val="000000" w:themeColor="text1"/>
        </w:rPr>
      </w:pPr>
      <w:r>
        <w:rPr>
          <w:rFonts w:ascii="Bahnschrift SemiCondensed" w:hAnsi="Bahnschrift SemiCondensed"/>
          <w:b w:val="0"/>
          <w:color w:val="000000" w:themeColor="text1"/>
        </w:rPr>
        <w:t>7</w:t>
      </w:r>
      <w:r w:rsidRPr="00831BE0">
        <w:rPr>
          <w:rFonts w:ascii="Bahnschrift SemiCondensed" w:hAnsi="Bahnschrift SemiCondensed"/>
          <w:b w:val="0"/>
          <w:color w:val="000000" w:themeColor="text1"/>
        </w:rPr>
        <w:t xml:space="preserve">. </w:t>
      </w:r>
      <w:r w:rsidRPr="00B43531">
        <w:rPr>
          <w:rFonts w:ascii="Bahnschrift SemiCondensed" w:hAnsi="Bahnschrift SemiCondensed"/>
          <w:b w:val="0"/>
          <w:color w:val="000000" w:themeColor="text1"/>
          <w:lang w:val="ru-RU"/>
        </w:rPr>
        <w:t>Заполнение</w:t>
      </w:r>
      <w:r w:rsidRPr="00831BE0">
        <w:rPr>
          <w:rFonts w:ascii="Bahnschrift SemiCondensed" w:hAnsi="Bahnschrift SemiCondensed"/>
          <w:b w:val="0"/>
          <w:color w:val="000000" w:themeColor="text1"/>
        </w:rPr>
        <w:t xml:space="preserve"> </w:t>
      </w:r>
      <w:r w:rsidRPr="00B43531">
        <w:rPr>
          <w:rFonts w:ascii="Bahnschrift SemiCondensed" w:hAnsi="Bahnschrift SemiCondensed"/>
          <w:b w:val="0"/>
          <w:color w:val="000000" w:themeColor="text1"/>
          <w:lang w:val="ru-RU"/>
        </w:rPr>
        <w:t>схемы</w:t>
      </w:r>
      <w:r w:rsidRPr="00831BE0">
        <w:rPr>
          <w:rFonts w:ascii="Bahnschrift SemiCondensed" w:hAnsi="Bahnschrift SemiCondensed"/>
          <w:b w:val="0"/>
          <w:color w:val="000000" w:themeColor="text1"/>
        </w:rPr>
        <w:t xml:space="preserve"> </w:t>
      </w:r>
      <w:r w:rsidRPr="00B43531">
        <w:rPr>
          <w:rFonts w:ascii="Bahnschrift SemiCondensed" w:hAnsi="Bahnschrift SemiCondensed"/>
          <w:b w:val="0"/>
          <w:color w:val="000000" w:themeColor="text1"/>
        </w:rPr>
        <w:t>management</w:t>
      </w:r>
    </w:p>
    <w:p w:rsidR="00831BE0" w:rsidRPr="00831BE0" w:rsidRDefault="00831BE0" w:rsidP="00831BE0">
      <w:pPr>
        <w:rPr>
          <w:rFonts w:ascii="Bahnschrift SemiCondensed" w:hAnsi="Bahnschrift SemiCondensed"/>
          <w:color w:val="000000" w:themeColor="text1"/>
        </w:rPr>
      </w:pPr>
      <w:r w:rsidRPr="00B43531">
        <w:rPr>
          <w:rFonts w:ascii="Bahnschrift SemiCondensed" w:hAnsi="Bahnschrift SemiCondensed"/>
          <w:color w:val="000000" w:themeColor="text1"/>
        </w:rPr>
        <w:t>web</w:t>
      </w:r>
      <w:r w:rsidRPr="00831BE0">
        <w:rPr>
          <w:rFonts w:ascii="Bahnschrift SemiCondensed" w:hAnsi="Bahnschrift SemiCondensed"/>
          <w:color w:val="000000" w:themeColor="text1"/>
        </w:rPr>
        <w:t>_</w:t>
      </w:r>
      <w:r w:rsidRPr="00B43531">
        <w:rPr>
          <w:rFonts w:ascii="Bahnschrift SemiCondensed" w:hAnsi="Bahnschrift SemiCondensed"/>
          <w:color w:val="000000" w:themeColor="text1"/>
        </w:rPr>
        <w:t>config</w:t>
      </w:r>
      <w:r w:rsidRPr="00831BE0">
        <w:rPr>
          <w:rFonts w:ascii="Bahnschrift SemiCondensed" w:hAnsi="Bahnschrift SemiCondensed"/>
          <w:color w:val="000000" w:themeColor="text1"/>
        </w:rPr>
        <w:t>_</w:t>
      </w:r>
      <w:r w:rsidRPr="00B43531">
        <w:rPr>
          <w:rFonts w:ascii="Bahnschrift SemiCondensed" w:hAnsi="Bahnschrift SemiCondensed"/>
          <w:color w:val="000000" w:themeColor="text1"/>
        </w:rPr>
        <w:t>kcell</w:t>
      </w:r>
      <w:r w:rsidRPr="00831BE0">
        <w:rPr>
          <w:rFonts w:ascii="Bahnschrift SemiCondensed" w:hAnsi="Bahnschrift SemiCondensed"/>
          <w:color w:val="000000" w:themeColor="text1"/>
        </w:rPr>
        <w:t>_</w:t>
      </w:r>
      <w:r w:rsidRPr="00B43531">
        <w:rPr>
          <w:rFonts w:ascii="Bahnschrift SemiCondensed" w:hAnsi="Bahnschrift SemiCondensed"/>
          <w:color w:val="000000" w:themeColor="text1"/>
        </w:rPr>
        <w:t>prod</w:t>
      </w:r>
      <w:r w:rsidRPr="00831BE0">
        <w:rPr>
          <w:rFonts w:ascii="Bahnschrift SemiCondensed" w:hAnsi="Bahnschrift SemiCondensed"/>
          <w:color w:val="000000" w:themeColor="text1"/>
        </w:rPr>
        <w:t>.</w:t>
      </w:r>
      <w:r w:rsidRPr="00B43531">
        <w:rPr>
          <w:rFonts w:ascii="Bahnschrift SemiCondensed" w:hAnsi="Bahnschrift SemiCondensed"/>
          <w:color w:val="000000" w:themeColor="text1"/>
        </w:rPr>
        <w:t>sql</w:t>
      </w:r>
      <w:r w:rsidRPr="00831BE0">
        <w:rPr>
          <w:rFonts w:ascii="Bahnschrift SemiCondensed" w:hAnsi="Bahnschrift SemiCondensed"/>
          <w:color w:val="000000" w:themeColor="text1"/>
        </w:rPr>
        <w:t>: "</w:t>
      </w:r>
      <w:r w:rsidRPr="00B43531">
        <w:rPr>
          <w:rFonts w:ascii="Bahnschrift SemiCondensed" w:hAnsi="Bahnschrift SemiCondensed"/>
          <w:color w:val="000000" w:themeColor="text1"/>
          <w:lang w:val="ru-RU"/>
        </w:rPr>
        <w:t>Создание</w:t>
      </w:r>
      <w:r w:rsidRPr="00831BE0">
        <w:rPr>
          <w:rFonts w:ascii="Bahnschrift SemiCondensed" w:hAnsi="Bahnschrift SemiCondensed"/>
          <w:color w:val="000000" w:themeColor="text1"/>
        </w:rPr>
        <w:t xml:space="preserve"> </w:t>
      </w:r>
      <w:r w:rsidRPr="00B43531">
        <w:rPr>
          <w:rFonts w:ascii="Bahnschrift SemiCondensed" w:hAnsi="Bahnschrift SemiCondensed"/>
          <w:color w:val="000000" w:themeColor="text1"/>
          <w:lang w:val="ru-RU"/>
        </w:rPr>
        <w:t>справочников</w:t>
      </w:r>
      <w:r w:rsidRPr="00831BE0">
        <w:rPr>
          <w:rFonts w:ascii="Bahnschrift SemiCondensed" w:hAnsi="Bahnschrift SemiCondensed"/>
          <w:color w:val="000000" w:themeColor="text1"/>
        </w:rPr>
        <w:t>"</w:t>
      </w:r>
    </w:p>
    <w:p w:rsidR="00831BE0" w:rsidRPr="00B43531" w:rsidRDefault="00831BE0" w:rsidP="00831BE0">
      <w:pPr>
        <w:rPr>
          <w:rFonts w:ascii="Bahnschrift SemiCondensed" w:hAnsi="Bahnschrift SemiCondensed"/>
          <w:color w:val="000000" w:themeColor="text1"/>
          <w:lang w:val="ru-RU"/>
        </w:rPr>
      </w:pPr>
      <w:r w:rsidRPr="00B43531">
        <w:rPr>
          <w:rFonts w:ascii="Bahnschrift SemiCondensed" w:hAnsi="Bahnschrift SemiCondensed"/>
          <w:color w:val="000000" w:themeColor="text1"/>
        </w:rPr>
        <w:t>web</w:t>
      </w:r>
      <w:r w:rsidRPr="00B43531">
        <w:rPr>
          <w:rFonts w:ascii="Bahnschrift SemiCondensed" w:hAnsi="Bahnschrift SemiCondensed"/>
          <w:color w:val="000000" w:themeColor="text1"/>
          <w:lang w:val="ru-RU"/>
        </w:rPr>
        <w:t>_</w:t>
      </w:r>
      <w:proofErr w:type="spellStart"/>
      <w:r w:rsidRPr="00B43531">
        <w:rPr>
          <w:rFonts w:ascii="Bahnschrift SemiCondensed" w:hAnsi="Bahnschrift SemiCondensed"/>
          <w:color w:val="000000" w:themeColor="text1"/>
        </w:rPr>
        <w:t>config</w:t>
      </w:r>
      <w:proofErr w:type="spellEnd"/>
      <w:r w:rsidRPr="00B43531">
        <w:rPr>
          <w:rFonts w:ascii="Bahnschrift SemiCondensed" w:hAnsi="Bahnschrift SemiCondensed"/>
          <w:color w:val="000000" w:themeColor="text1"/>
          <w:lang w:val="ru-RU"/>
        </w:rPr>
        <w:t>_</w:t>
      </w:r>
      <w:r w:rsidRPr="00B43531">
        <w:rPr>
          <w:rFonts w:ascii="Bahnschrift SemiCondensed" w:hAnsi="Bahnschrift SemiCondensed"/>
          <w:color w:val="000000" w:themeColor="text1"/>
        </w:rPr>
        <w:t>content</w:t>
      </w:r>
      <w:r w:rsidRPr="00B43531">
        <w:rPr>
          <w:rFonts w:ascii="Bahnschrift SemiCondensed" w:hAnsi="Bahnschrift SemiCondensed"/>
          <w:color w:val="000000" w:themeColor="text1"/>
          <w:lang w:val="ru-RU"/>
        </w:rPr>
        <w:t>_</w:t>
      </w:r>
      <w:proofErr w:type="spellStart"/>
      <w:r w:rsidRPr="00B43531">
        <w:rPr>
          <w:rFonts w:ascii="Bahnschrift SemiCondensed" w:hAnsi="Bahnschrift SemiCondensed"/>
          <w:color w:val="000000" w:themeColor="text1"/>
        </w:rPr>
        <w:t>kcell</w:t>
      </w:r>
      <w:proofErr w:type="spellEnd"/>
      <w:r w:rsidRPr="00B43531">
        <w:rPr>
          <w:rFonts w:ascii="Bahnschrift SemiCondensed" w:hAnsi="Bahnschrift SemiCondensed"/>
          <w:color w:val="000000" w:themeColor="text1"/>
          <w:lang w:val="ru-RU"/>
        </w:rPr>
        <w:t>.</w:t>
      </w:r>
      <w:proofErr w:type="spellStart"/>
      <w:r w:rsidRPr="00B43531">
        <w:rPr>
          <w:rFonts w:ascii="Bahnschrift SemiCondensed" w:hAnsi="Bahnschrift SemiCondensed"/>
          <w:color w:val="000000" w:themeColor="text1"/>
        </w:rPr>
        <w:t>sql</w:t>
      </w:r>
      <w:proofErr w:type="spellEnd"/>
      <w:r w:rsidRPr="00B43531">
        <w:rPr>
          <w:rFonts w:ascii="Bahnschrift SemiCondensed" w:hAnsi="Bahnschrift SemiCondensed"/>
          <w:color w:val="000000" w:themeColor="text1"/>
          <w:lang w:val="ru-RU"/>
        </w:rPr>
        <w:t>: "Наполнение значений справочников"</w:t>
      </w:r>
    </w:p>
    <w:p w:rsidR="00831BE0" w:rsidRPr="00B43531" w:rsidRDefault="00831BE0" w:rsidP="00831BE0">
      <w:pPr>
        <w:pStyle w:val="1"/>
        <w:rPr>
          <w:rFonts w:ascii="Bahnschrift SemiCondensed" w:hAnsi="Bahnschrift SemiCondensed"/>
          <w:b w:val="0"/>
          <w:color w:val="000000" w:themeColor="text1"/>
          <w:lang w:val="ru-RU"/>
        </w:rPr>
      </w:pPr>
      <w:r w:rsidRPr="00831BE0">
        <w:rPr>
          <w:rFonts w:ascii="Bahnschrift SemiCondensed" w:hAnsi="Bahnschrift SemiCondensed"/>
          <w:b w:val="0"/>
          <w:color w:val="000000" w:themeColor="text1"/>
          <w:lang w:val="ru-RU"/>
        </w:rPr>
        <w:t>4</w:t>
      </w:r>
      <w:r w:rsidRPr="00B43531">
        <w:rPr>
          <w:rFonts w:ascii="Bahnschrift SemiCondensed" w:hAnsi="Bahnschrift SemiCondensed"/>
          <w:b w:val="0"/>
          <w:color w:val="000000" w:themeColor="text1"/>
          <w:lang w:val="ru-RU"/>
        </w:rPr>
        <w:t xml:space="preserve">. Заполнение схемы </w:t>
      </w:r>
      <w:r w:rsidRPr="00B43531">
        <w:rPr>
          <w:rFonts w:ascii="Bahnschrift SemiCondensed" w:hAnsi="Bahnschrift SemiCondensed"/>
          <w:b w:val="0"/>
          <w:color w:val="000000" w:themeColor="text1"/>
        </w:rPr>
        <w:t>users</w:t>
      </w:r>
    </w:p>
    <w:p w:rsidR="00831BE0" w:rsidRPr="00B43531" w:rsidRDefault="00831BE0" w:rsidP="00831BE0">
      <w:pPr>
        <w:rPr>
          <w:rFonts w:ascii="Bahnschrift SemiCondensed" w:hAnsi="Bahnschrift SemiCondensed"/>
          <w:color w:val="000000" w:themeColor="text1"/>
          <w:lang w:val="ru-RU"/>
        </w:rPr>
      </w:pPr>
      <w:proofErr w:type="spellStart"/>
      <w:r w:rsidRPr="00B43531">
        <w:rPr>
          <w:rFonts w:ascii="Bahnschrift SemiCondensed" w:hAnsi="Bahnschrift SemiCondensed"/>
          <w:color w:val="000000" w:themeColor="text1"/>
        </w:rPr>
        <w:t>api</w:t>
      </w:r>
      <w:proofErr w:type="spellEnd"/>
      <w:r w:rsidRPr="00B43531">
        <w:rPr>
          <w:rFonts w:ascii="Bahnschrift SemiCondensed" w:hAnsi="Bahnschrift SemiCondensed"/>
          <w:color w:val="000000" w:themeColor="text1"/>
          <w:lang w:val="ru-RU"/>
        </w:rPr>
        <w:t>_</w:t>
      </w:r>
      <w:proofErr w:type="spellStart"/>
      <w:r w:rsidRPr="00B43531">
        <w:rPr>
          <w:rFonts w:ascii="Bahnschrift SemiCondensed" w:hAnsi="Bahnschrift SemiCondensed"/>
          <w:color w:val="000000" w:themeColor="text1"/>
        </w:rPr>
        <w:t>kcell</w:t>
      </w:r>
      <w:proofErr w:type="spellEnd"/>
      <w:r w:rsidRPr="00B43531">
        <w:rPr>
          <w:rFonts w:ascii="Bahnschrift SemiCondensed" w:hAnsi="Bahnschrift SemiCondensed"/>
          <w:color w:val="000000" w:themeColor="text1"/>
          <w:lang w:val="ru-RU"/>
        </w:rPr>
        <w:t>.</w:t>
      </w:r>
      <w:proofErr w:type="spellStart"/>
      <w:r w:rsidRPr="00B43531">
        <w:rPr>
          <w:rFonts w:ascii="Bahnschrift SemiCondensed" w:hAnsi="Bahnschrift SemiCondensed"/>
          <w:color w:val="000000" w:themeColor="text1"/>
        </w:rPr>
        <w:t>sql</w:t>
      </w:r>
      <w:proofErr w:type="spellEnd"/>
      <w:r w:rsidRPr="00B43531">
        <w:rPr>
          <w:rFonts w:ascii="Bahnschrift SemiCondensed" w:hAnsi="Bahnschrift SemiCondensed"/>
          <w:color w:val="000000" w:themeColor="text1"/>
          <w:lang w:val="ru-RU"/>
        </w:rPr>
        <w:t xml:space="preserve">: "Регистрация </w:t>
      </w:r>
      <w:r w:rsidRPr="00B43531">
        <w:rPr>
          <w:rFonts w:ascii="Bahnschrift SemiCondensed" w:hAnsi="Bahnschrift SemiCondensed"/>
          <w:color w:val="000000" w:themeColor="text1"/>
        </w:rPr>
        <w:t>API</w:t>
      </w:r>
      <w:r w:rsidRPr="00B43531">
        <w:rPr>
          <w:rFonts w:ascii="Bahnschrift SemiCondensed" w:hAnsi="Bahnschrift SemiCondensed"/>
          <w:color w:val="000000" w:themeColor="text1"/>
          <w:lang w:val="ru-RU"/>
        </w:rPr>
        <w:t xml:space="preserve"> модулей системы"</w:t>
      </w:r>
    </w:p>
    <w:p w:rsidR="00831BE0" w:rsidRPr="00B43531" w:rsidRDefault="00831BE0" w:rsidP="00831BE0">
      <w:pPr>
        <w:rPr>
          <w:rFonts w:ascii="Bahnschrift SemiCondensed" w:hAnsi="Bahnschrift SemiCondensed"/>
          <w:color w:val="000000" w:themeColor="text1"/>
          <w:lang w:val="ru-RU"/>
        </w:rPr>
      </w:pPr>
      <w:r w:rsidRPr="00B43531">
        <w:rPr>
          <w:rFonts w:ascii="Bahnschrift SemiCondensed" w:hAnsi="Bahnschrift SemiCondensed"/>
          <w:color w:val="000000" w:themeColor="text1"/>
        </w:rPr>
        <w:t>role</w:t>
      </w:r>
      <w:r w:rsidRPr="00B43531">
        <w:rPr>
          <w:rFonts w:ascii="Bahnschrift SemiCondensed" w:hAnsi="Bahnschrift SemiCondensed"/>
          <w:color w:val="000000" w:themeColor="text1"/>
          <w:lang w:val="ru-RU"/>
        </w:rPr>
        <w:t>_</w:t>
      </w:r>
      <w:proofErr w:type="spellStart"/>
      <w:r w:rsidRPr="00B43531">
        <w:rPr>
          <w:rFonts w:ascii="Bahnschrift SemiCondensed" w:hAnsi="Bahnschrift SemiCondensed"/>
          <w:color w:val="000000" w:themeColor="text1"/>
        </w:rPr>
        <w:t>kcell</w:t>
      </w:r>
      <w:proofErr w:type="spellEnd"/>
      <w:r w:rsidRPr="00B43531">
        <w:rPr>
          <w:rFonts w:ascii="Bahnschrift SemiCondensed" w:hAnsi="Bahnschrift SemiCondensed"/>
          <w:color w:val="000000" w:themeColor="text1"/>
          <w:lang w:val="ru-RU"/>
        </w:rPr>
        <w:t>.</w:t>
      </w:r>
      <w:proofErr w:type="spellStart"/>
      <w:r w:rsidRPr="00B43531">
        <w:rPr>
          <w:rFonts w:ascii="Bahnschrift SemiCondensed" w:hAnsi="Bahnschrift SemiCondensed"/>
          <w:color w:val="000000" w:themeColor="text1"/>
        </w:rPr>
        <w:t>sql</w:t>
      </w:r>
      <w:proofErr w:type="spellEnd"/>
      <w:r w:rsidRPr="00B43531">
        <w:rPr>
          <w:rFonts w:ascii="Bahnschrift SemiCondensed" w:hAnsi="Bahnschrift SemiCondensed"/>
          <w:color w:val="000000" w:themeColor="text1"/>
          <w:lang w:val="ru-RU"/>
        </w:rPr>
        <w:t>: "Создание ролей"</w:t>
      </w:r>
    </w:p>
    <w:p w:rsidR="00831BE0" w:rsidRPr="00B43531" w:rsidRDefault="00831BE0" w:rsidP="00831BE0">
      <w:pPr>
        <w:rPr>
          <w:rFonts w:ascii="Bahnschrift SemiCondensed" w:hAnsi="Bahnschrift SemiCondensed"/>
          <w:color w:val="000000" w:themeColor="text1"/>
          <w:lang w:val="ru-RU"/>
        </w:rPr>
      </w:pPr>
      <w:r w:rsidRPr="00B43531">
        <w:rPr>
          <w:rFonts w:ascii="Bahnschrift SemiCondensed" w:hAnsi="Bahnschrift SemiCondensed"/>
          <w:color w:val="000000" w:themeColor="text1"/>
        </w:rPr>
        <w:t>role</w:t>
      </w:r>
      <w:r w:rsidRPr="00B43531">
        <w:rPr>
          <w:rFonts w:ascii="Bahnschrift SemiCondensed" w:hAnsi="Bahnschrift SemiCondensed"/>
          <w:color w:val="000000" w:themeColor="text1"/>
          <w:lang w:val="ru-RU"/>
        </w:rPr>
        <w:t>_</w:t>
      </w:r>
      <w:r w:rsidRPr="00B43531">
        <w:rPr>
          <w:rFonts w:ascii="Bahnschrift SemiCondensed" w:hAnsi="Bahnschrift SemiCondensed"/>
          <w:color w:val="000000" w:themeColor="text1"/>
        </w:rPr>
        <w:t>permissions</w:t>
      </w:r>
      <w:r w:rsidRPr="00B43531">
        <w:rPr>
          <w:rFonts w:ascii="Bahnschrift SemiCondensed" w:hAnsi="Bahnschrift SemiCondensed"/>
          <w:color w:val="000000" w:themeColor="text1"/>
          <w:lang w:val="ru-RU"/>
        </w:rPr>
        <w:t>_</w:t>
      </w:r>
      <w:proofErr w:type="spellStart"/>
      <w:r w:rsidRPr="00B43531">
        <w:rPr>
          <w:rFonts w:ascii="Bahnschrift SemiCondensed" w:hAnsi="Bahnschrift SemiCondensed"/>
          <w:color w:val="000000" w:themeColor="text1"/>
        </w:rPr>
        <w:t>kcell</w:t>
      </w:r>
      <w:proofErr w:type="spellEnd"/>
      <w:r w:rsidRPr="00B43531">
        <w:rPr>
          <w:rFonts w:ascii="Bahnschrift SemiCondensed" w:hAnsi="Bahnschrift SemiCondensed"/>
          <w:color w:val="000000" w:themeColor="text1"/>
          <w:lang w:val="ru-RU"/>
        </w:rPr>
        <w:t>.</w:t>
      </w:r>
      <w:proofErr w:type="spellStart"/>
      <w:r w:rsidRPr="00B43531">
        <w:rPr>
          <w:rFonts w:ascii="Bahnschrift SemiCondensed" w:hAnsi="Bahnschrift SemiCondensed"/>
          <w:color w:val="000000" w:themeColor="text1"/>
        </w:rPr>
        <w:t>sql</w:t>
      </w:r>
      <w:proofErr w:type="spellEnd"/>
      <w:r w:rsidRPr="00B43531">
        <w:rPr>
          <w:rFonts w:ascii="Bahnschrift SemiCondensed" w:hAnsi="Bahnschrift SemiCondensed"/>
          <w:color w:val="000000" w:themeColor="text1"/>
          <w:lang w:val="ru-RU"/>
        </w:rPr>
        <w:t>: "Настройка прав доступа"</w:t>
      </w:r>
    </w:p>
    <w:p w:rsidR="00831BE0" w:rsidRPr="00831BE0" w:rsidRDefault="00831BE0">
      <w:pPr>
        <w:rPr>
          <w:rFonts w:ascii="Bahnschrift SemiCondensed" w:hAnsi="Bahnschrift SemiCondensed"/>
          <w:color w:val="000000" w:themeColor="text1"/>
          <w:lang w:val="ru-RU"/>
        </w:rPr>
      </w:pPr>
      <w:r w:rsidRPr="00B43531">
        <w:rPr>
          <w:rFonts w:ascii="Bahnschrift SemiCondensed" w:hAnsi="Bahnschrift SemiCondensed"/>
          <w:color w:val="000000" w:themeColor="text1"/>
        </w:rPr>
        <w:t>users</w:t>
      </w:r>
      <w:r w:rsidRPr="00B43531">
        <w:rPr>
          <w:rFonts w:ascii="Bahnschrift SemiCondensed" w:hAnsi="Bahnschrift SemiCondensed"/>
          <w:color w:val="000000" w:themeColor="text1"/>
          <w:lang w:val="ru-RU"/>
        </w:rPr>
        <w:t>_</w:t>
      </w:r>
      <w:proofErr w:type="spellStart"/>
      <w:r w:rsidRPr="00B43531">
        <w:rPr>
          <w:rFonts w:ascii="Bahnschrift SemiCondensed" w:hAnsi="Bahnschrift SemiCondensed"/>
          <w:color w:val="000000" w:themeColor="text1"/>
        </w:rPr>
        <w:t>kcell</w:t>
      </w:r>
      <w:proofErr w:type="spellEnd"/>
      <w:r w:rsidRPr="00B43531">
        <w:rPr>
          <w:rFonts w:ascii="Bahnschrift SemiCondensed" w:hAnsi="Bahnschrift SemiCondensed"/>
          <w:color w:val="000000" w:themeColor="text1"/>
          <w:lang w:val="ru-RU"/>
        </w:rPr>
        <w:t>.</w:t>
      </w:r>
      <w:proofErr w:type="spellStart"/>
      <w:r w:rsidRPr="00B43531">
        <w:rPr>
          <w:rFonts w:ascii="Bahnschrift SemiCondensed" w:hAnsi="Bahnschrift SemiCondensed"/>
          <w:color w:val="000000" w:themeColor="text1"/>
        </w:rPr>
        <w:t>sql</w:t>
      </w:r>
      <w:proofErr w:type="spellEnd"/>
      <w:r w:rsidRPr="00B43531">
        <w:rPr>
          <w:rFonts w:ascii="Bahnschrift SemiCondensed" w:hAnsi="Bahnschrift SemiCondensed"/>
          <w:color w:val="000000" w:themeColor="text1"/>
          <w:lang w:val="ru-RU"/>
        </w:rPr>
        <w:t>: "Создание пользователей"</w:t>
      </w:r>
    </w:p>
    <w:p w:rsidR="00F47963" w:rsidRPr="00B43531" w:rsidRDefault="00A438E4">
      <w:pPr>
        <w:pStyle w:val="1"/>
        <w:rPr>
          <w:rFonts w:ascii="Bahnschrift SemiCondensed" w:hAnsi="Bahnschrift SemiCondensed"/>
          <w:b w:val="0"/>
          <w:color w:val="000000" w:themeColor="text1"/>
          <w:lang w:val="ru-RU"/>
        </w:rPr>
      </w:pPr>
      <w:r w:rsidRPr="00B43531">
        <w:rPr>
          <w:rFonts w:ascii="Bahnschrift SemiCondensed" w:hAnsi="Bahnschrift SemiCondensed"/>
          <w:b w:val="0"/>
          <w:color w:val="000000" w:themeColor="text1"/>
          <w:lang w:val="ru-RU"/>
        </w:rPr>
        <w:t>Финальный порядок запуска</w:t>
      </w:r>
    </w:p>
    <w:p w:rsidR="00F47963" w:rsidRPr="00831BE0" w:rsidRDefault="00831BE0">
      <w:pPr>
        <w:rPr>
          <w:rFonts w:ascii="Bahnschrift SemiCondensed" w:hAnsi="Bahnschrift SemiCondensed"/>
          <w:color w:val="000000" w:themeColor="text1"/>
          <w:sz w:val="18"/>
          <w:lang w:val="ru-RU"/>
        </w:rPr>
      </w:pPr>
      <w:r>
        <w:rPr>
          <w:rFonts w:ascii="Bahnschrift SemiCondensed" w:hAnsi="Bahnschrift SemiCondensed"/>
          <w:color w:val="000000" w:themeColor="text1"/>
          <w:sz w:val="18"/>
          <w:lang w:val="ru-RU"/>
        </w:rPr>
        <w:t>1: "Создание схем БД"</w:t>
      </w:r>
      <w:r w:rsidR="00A438E4" w:rsidRPr="00B43531">
        <w:rPr>
          <w:rFonts w:ascii="Bahnschrift SemiCondensed" w:hAnsi="Bahnschrift SemiCondensed"/>
          <w:color w:val="000000" w:themeColor="text1"/>
          <w:sz w:val="18"/>
          <w:lang w:val="ru-RU"/>
        </w:rPr>
        <w:br/>
      </w:r>
      <w:r w:rsidRPr="00831BE0">
        <w:rPr>
          <w:rFonts w:ascii="Bahnschrift SemiCondensed" w:hAnsi="Bahnschrift SemiCondensed"/>
          <w:color w:val="000000" w:themeColor="text1"/>
          <w:sz w:val="18"/>
          <w:lang w:val="ru-RU"/>
        </w:rPr>
        <w:t>2</w:t>
      </w:r>
      <w:r w:rsidR="00A438E4" w:rsidRPr="00B43531">
        <w:rPr>
          <w:rFonts w:ascii="Bahnschrift SemiCondensed" w:hAnsi="Bahnschrift SemiCondensed"/>
          <w:color w:val="000000" w:themeColor="text1"/>
          <w:sz w:val="18"/>
          <w:lang w:val="ru-RU"/>
        </w:rPr>
        <w:t xml:space="preserve">: "Настройка </w:t>
      </w:r>
      <w:proofErr w:type="spellStart"/>
      <w:r w:rsidR="00A438E4" w:rsidRPr="00B43531">
        <w:rPr>
          <w:rFonts w:ascii="Bahnschrift SemiCondensed" w:hAnsi="Bahnschrift SemiCondensed"/>
          <w:color w:val="000000" w:themeColor="text1"/>
          <w:sz w:val="18"/>
        </w:rPr>
        <w:t>Keycloak</w:t>
      </w:r>
      <w:proofErr w:type="spellEnd"/>
      <w:r w:rsidR="00A438E4" w:rsidRPr="00B43531">
        <w:rPr>
          <w:rFonts w:ascii="Bahnschrift SemiCondensed" w:hAnsi="Bahnschrift SemiCondensed"/>
          <w:color w:val="000000" w:themeColor="text1"/>
          <w:sz w:val="18"/>
          <w:lang w:val="ru-RU"/>
        </w:rPr>
        <w:t>"</w:t>
      </w:r>
      <w:r w:rsidR="00B43531" w:rsidRPr="00B43531">
        <w:rPr>
          <w:rFonts w:ascii="Bahnschrift SemiCondensed" w:hAnsi="Bahnschrift SemiCondensed"/>
          <w:color w:val="000000" w:themeColor="text1"/>
          <w:sz w:val="18"/>
          <w:lang w:val="ru-RU"/>
        </w:rPr>
        <w:t xml:space="preserve"> -&gt; </w:t>
      </w:r>
      <w:r w:rsidR="00B43531">
        <w:rPr>
          <w:rFonts w:ascii="Bahnschrift SemiCondensed" w:hAnsi="Bahnschrift SemiCondensed"/>
          <w:color w:val="000000" w:themeColor="text1"/>
          <w:sz w:val="18"/>
          <w:lang w:val="kk-KZ"/>
        </w:rPr>
        <w:t xml:space="preserve">отдельный документ Интеграция </w:t>
      </w:r>
      <w:proofErr w:type="spellStart"/>
      <w:r w:rsidR="00B43531">
        <w:rPr>
          <w:rFonts w:ascii="Bahnschrift SemiCondensed" w:hAnsi="Bahnschrift SemiCondensed"/>
          <w:color w:val="000000" w:themeColor="text1"/>
          <w:sz w:val="18"/>
        </w:rPr>
        <w:t>SapaCRM</w:t>
      </w:r>
      <w:proofErr w:type="spellEnd"/>
      <w:r w:rsidR="00B43531" w:rsidRPr="00B43531">
        <w:rPr>
          <w:rFonts w:ascii="Bahnschrift SemiCondensed" w:hAnsi="Bahnschrift SemiCondensed"/>
          <w:color w:val="000000" w:themeColor="text1"/>
          <w:sz w:val="18"/>
          <w:lang w:val="ru-RU"/>
        </w:rPr>
        <w:t xml:space="preserve"> </w:t>
      </w:r>
      <w:r w:rsidR="00B43531">
        <w:rPr>
          <w:rFonts w:ascii="Bahnschrift SemiCondensed" w:hAnsi="Bahnschrift SemiCondensed"/>
          <w:color w:val="000000" w:themeColor="text1"/>
          <w:sz w:val="18"/>
          <w:lang w:val="kk-KZ"/>
        </w:rPr>
        <w:t xml:space="preserve">с </w:t>
      </w:r>
      <w:proofErr w:type="spellStart"/>
      <w:r w:rsidR="00B43531">
        <w:rPr>
          <w:rFonts w:ascii="Bahnschrift SemiCondensed" w:hAnsi="Bahnschrift SemiCondensed"/>
          <w:color w:val="000000" w:themeColor="text1"/>
          <w:sz w:val="18"/>
        </w:rPr>
        <w:t>keyckoak</w:t>
      </w:r>
      <w:proofErr w:type="spellEnd"/>
      <w:r w:rsidR="00B43531" w:rsidRPr="00B43531">
        <w:rPr>
          <w:rFonts w:ascii="Bahnschrift SemiCondensed" w:hAnsi="Bahnschrift SemiCondensed"/>
          <w:color w:val="000000" w:themeColor="text1"/>
          <w:sz w:val="18"/>
          <w:lang w:val="ru-RU"/>
        </w:rPr>
        <w:br/>
      </w:r>
      <w:r w:rsidRPr="00831BE0">
        <w:rPr>
          <w:rFonts w:ascii="Bahnschrift SemiCondensed" w:hAnsi="Bahnschrift SemiCondensed"/>
          <w:color w:val="000000" w:themeColor="text1"/>
          <w:sz w:val="18"/>
          <w:lang w:val="ru-RU"/>
        </w:rPr>
        <w:t>3</w:t>
      </w:r>
      <w:r w:rsidR="00B43531" w:rsidRPr="00B43531">
        <w:rPr>
          <w:rFonts w:ascii="Bahnschrift SemiCondensed" w:hAnsi="Bahnschrift SemiCondensed"/>
          <w:color w:val="000000" w:themeColor="text1"/>
          <w:sz w:val="18"/>
          <w:lang w:val="ru-RU"/>
        </w:rPr>
        <w:t>: “</w:t>
      </w:r>
      <w:r w:rsidR="00B43531">
        <w:rPr>
          <w:rFonts w:ascii="Bahnschrift SemiCondensed" w:hAnsi="Bahnschrift SemiCondensed"/>
          <w:color w:val="000000" w:themeColor="text1"/>
          <w:sz w:val="18"/>
          <w:lang w:val="kk-KZ"/>
        </w:rPr>
        <w:t xml:space="preserve">Добавить пользователю </w:t>
      </w:r>
      <w:proofErr w:type="spellStart"/>
      <w:r w:rsidR="00B43531">
        <w:rPr>
          <w:rFonts w:ascii="Bahnschrift SemiCondensed" w:hAnsi="Bahnschrift SemiCondensed"/>
          <w:color w:val="000000" w:themeColor="text1"/>
          <w:sz w:val="18"/>
        </w:rPr>
        <w:t>keyckloak</w:t>
      </w:r>
      <w:proofErr w:type="spellEnd"/>
      <w:r w:rsidR="00B43531" w:rsidRPr="00B43531">
        <w:rPr>
          <w:rFonts w:ascii="Bahnschrift SemiCondensed" w:hAnsi="Bahnschrift SemiCondensed"/>
          <w:color w:val="000000" w:themeColor="text1"/>
          <w:sz w:val="18"/>
          <w:lang w:val="ru-RU"/>
        </w:rPr>
        <w:t>_</w:t>
      </w:r>
      <w:r w:rsidR="00B43531">
        <w:rPr>
          <w:rFonts w:ascii="Bahnschrift SemiCondensed" w:hAnsi="Bahnschrift SemiCondensed"/>
          <w:color w:val="000000" w:themeColor="text1"/>
          <w:sz w:val="18"/>
        </w:rPr>
        <w:t>id</w:t>
      </w:r>
      <w:r w:rsidRPr="00831BE0">
        <w:rPr>
          <w:rFonts w:ascii="Bahnschrift SemiCondensed" w:hAnsi="Bahnschrift SemiCondensed"/>
          <w:color w:val="000000" w:themeColor="text1"/>
          <w:sz w:val="18"/>
          <w:lang w:val="ru-RU"/>
        </w:rPr>
        <w:t>”</w:t>
      </w:r>
      <w:r w:rsidR="00B43531">
        <w:rPr>
          <w:rFonts w:ascii="Bahnschrift SemiCondensed" w:hAnsi="Bahnschrift SemiCondensed"/>
          <w:color w:val="000000" w:themeColor="text1"/>
          <w:sz w:val="18"/>
          <w:lang w:val="ru-RU"/>
        </w:rPr>
        <w:br/>
      </w:r>
      <w:r w:rsidRPr="00831BE0">
        <w:rPr>
          <w:rFonts w:ascii="Bahnschrift SemiCondensed" w:hAnsi="Bahnschrift SemiCondensed"/>
          <w:color w:val="000000" w:themeColor="text1"/>
          <w:sz w:val="18"/>
          <w:lang w:val="ru-RU"/>
        </w:rPr>
        <w:t>4</w:t>
      </w:r>
      <w:r w:rsidR="00A438E4" w:rsidRPr="00831BE0">
        <w:rPr>
          <w:rFonts w:ascii="Bahnschrift SemiCondensed" w:hAnsi="Bahnschrift SemiCondensed"/>
          <w:color w:val="000000" w:themeColor="text1"/>
          <w:sz w:val="18"/>
          <w:lang w:val="ru-RU"/>
        </w:rPr>
        <w:t>: "</w:t>
      </w:r>
      <w:r w:rsidR="00A438E4" w:rsidRPr="00B43531">
        <w:rPr>
          <w:rFonts w:ascii="Bahnschrift SemiCondensed" w:hAnsi="Bahnschrift SemiCondensed"/>
          <w:color w:val="000000" w:themeColor="text1"/>
          <w:sz w:val="18"/>
          <w:lang w:val="ru-RU"/>
        </w:rPr>
        <w:t>Запуск</w:t>
      </w:r>
      <w:r w:rsidR="00A438E4" w:rsidRPr="00831BE0">
        <w:rPr>
          <w:rFonts w:ascii="Bahnschrift SemiCondensed" w:hAnsi="Bahnschrift SemiCondensed"/>
          <w:color w:val="000000" w:themeColor="text1"/>
          <w:sz w:val="18"/>
          <w:lang w:val="ru-RU"/>
        </w:rPr>
        <w:t xml:space="preserve"> </w:t>
      </w:r>
      <w:r w:rsidR="00A438E4" w:rsidRPr="00B43531">
        <w:rPr>
          <w:rFonts w:ascii="Bahnschrift SemiCondensed" w:hAnsi="Bahnschrift SemiCondensed"/>
          <w:color w:val="000000" w:themeColor="text1"/>
          <w:sz w:val="18"/>
        </w:rPr>
        <w:t>Users</w:t>
      </w:r>
      <w:r w:rsidR="00A438E4" w:rsidRPr="00831BE0">
        <w:rPr>
          <w:rFonts w:ascii="Bahnschrift SemiCondensed" w:hAnsi="Bahnschrift SemiCondensed"/>
          <w:color w:val="000000" w:themeColor="text1"/>
          <w:sz w:val="18"/>
          <w:lang w:val="ru-RU"/>
        </w:rPr>
        <w:t xml:space="preserve"> </w:t>
      </w:r>
      <w:r w:rsidR="00A438E4" w:rsidRPr="00B43531">
        <w:rPr>
          <w:rFonts w:ascii="Bahnschrift SemiCondensed" w:hAnsi="Bahnschrift SemiCondensed"/>
          <w:color w:val="000000" w:themeColor="text1"/>
          <w:sz w:val="18"/>
        </w:rPr>
        <w:t>Service</w:t>
      </w:r>
      <w:r w:rsidR="00B43531" w:rsidRPr="00831BE0">
        <w:rPr>
          <w:rFonts w:ascii="Bahnschrift SemiCondensed" w:hAnsi="Bahnschrift SemiCondensed"/>
          <w:color w:val="000000" w:themeColor="text1"/>
          <w:sz w:val="18"/>
          <w:lang w:val="ru-RU"/>
        </w:rPr>
        <w:t>"</w:t>
      </w:r>
      <w:r w:rsidR="00B43531" w:rsidRPr="00831BE0">
        <w:rPr>
          <w:rFonts w:ascii="Bahnschrift SemiCondensed" w:hAnsi="Bahnschrift SemiCondensed"/>
          <w:color w:val="000000" w:themeColor="text1"/>
          <w:sz w:val="18"/>
          <w:lang w:val="ru-RU"/>
        </w:rPr>
        <w:br/>
      </w:r>
      <w:r w:rsidRPr="00831BE0">
        <w:rPr>
          <w:rFonts w:ascii="Bahnschrift SemiCondensed" w:hAnsi="Bahnschrift SemiCondensed"/>
          <w:color w:val="000000" w:themeColor="text1"/>
          <w:sz w:val="18"/>
          <w:lang w:val="ru-RU"/>
        </w:rPr>
        <w:t>5</w:t>
      </w:r>
      <w:r w:rsidR="00A438E4" w:rsidRPr="00831BE0">
        <w:rPr>
          <w:rFonts w:ascii="Bahnschrift SemiCondensed" w:hAnsi="Bahnschrift SemiCondensed"/>
          <w:color w:val="000000" w:themeColor="text1"/>
          <w:sz w:val="18"/>
          <w:lang w:val="ru-RU"/>
        </w:rPr>
        <w:t>: "</w:t>
      </w:r>
      <w:r w:rsidR="00A438E4" w:rsidRPr="00B43531">
        <w:rPr>
          <w:rFonts w:ascii="Bahnschrift SemiCondensed" w:hAnsi="Bahnschrift SemiCondensed"/>
          <w:color w:val="000000" w:themeColor="text1"/>
          <w:sz w:val="18"/>
          <w:lang w:val="ru-RU"/>
        </w:rPr>
        <w:t>Запуск</w:t>
      </w:r>
      <w:r w:rsidR="00A438E4" w:rsidRPr="00831BE0">
        <w:rPr>
          <w:rFonts w:ascii="Bahnschrift SemiCondensed" w:hAnsi="Bahnschrift SemiCondensed"/>
          <w:color w:val="000000" w:themeColor="text1"/>
          <w:sz w:val="18"/>
          <w:lang w:val="ru-RU"/>
        </w:rPr>
        <w:t xml:space="preserve"> </w:t>
      </w:r>
      <w:r w:rsidR="00A438E4" w:rsidRPr="00B43531">
        <w:rPr>
          <w:rFonts w:ascii="Bahnschrift SemiCondensed" w:hAnsi="Bahnschrift SemiCondensed"/>
          <w:color w:val="000000" w:themeColor="text1"/>
          <w:sz w:val="18"/>
        </w:rPr>
        <w:t>Management</w:t>
      </w:r>
      <w:r w:rsidR="00A438E4" w:rsidRPr="00831BE0">
        <w:rPr>
          <w:rFonts w:ascii="Bahnschrift SemiCondensed" w:hAnsi="Bahnschrift SemiCondensed"/>
          <w:color w:val="000000" w:themeColor="text1"/>
          <w:sz w:val="18"/>
          <w:lang w:val="ru-RU"/>
        </w:rPr>
        <w:t xml:space="preserve"> </w:t>
      </w:r>
      <w:r w:rsidR="00A438E4" w:rsidRPr="00B43531">
        <w:rPr>
          <w:rFonts w:ascii="Bahnschrift SemiCondensed" w:hAnsi="Bahnschrift SemiCondensed"/>
          <w:color w:val="000000" w:themeColor="text1"/>
          <w:sz w:val="18"/>
        </w:rPr>
        <w:t>Service</w:t>
      </w:r>
      <w:r w:rsidR="00B43531" w:rsidRPr="00831BE0">
        <w:rPr>
          <w:rFonts w:ascii="Bahnschrift SemiCondensed" w:hAnsi="Bahnschrift SemiCondensed"/>
          <w:color w:val="000000" w:themeColor="text1"/>
          <w:sz w:val="18"/>
          <w:lang w:val="ru-RU"/>
        </w:rPr>
        <w:t>"</w:t>
      </w:r>
      <w:r w:rsidR="00B43531" w:rsidRPr="00831BE0">
        <w:rPr>
          <w:rFonts w:ascii="Bahnschrift SemiCondensed" w:hAnsi="Bahnschrift SemiCondensed"/>
          <w:color w:val="000000" w:themeColor="text1"/>
          <w:sz w:val="18"/>
          <w:lang w:val="ru-RU"/>
        </w:rPr>
        <w:br/>
      </w:r>
      <w:r w:rsidRPr="00831BE0">
        <w:rPr>
          <w:rFonts w:ascii="Bahnschrift SemiCondensed" w:hAnsi="Bahnschrift SemiCondensed"/>
          <w:color w:val="000000" w:themeColor="text1"/>
          <w:sz w:val="18"/>
          <w:lang w:val="ru-RU"/>
        </w:rPr>
        <w:t>6</w:t>
      </w:r>
      <w:r w:rsidR="00A438E4" w:rsidRPr="00831BE0">
        <w:rPr>
          <w:rFonts w:ascii="Bahnschrift SemiCondensed" w:hAnsi="Bahnschrift SemiCondensed"/>
          <w:color w:val="000000" w:themeColor="text1"/>
          <w:sz w:val="18"/>
          <w:lang w:val="ru-RU"/>
        </w:rPr>
        <w:t>: "</w:t>
      </w:r>
      <w:r w:rsidR="00A438E4" w:rsidRPr="00B43531">
        <w:rPr>
          <w:rFonts w:ascii="Bahnschrift SemiCondensed" w:hAnsi="Bahnschrift SemiCondensed"/>
          <w:color w:val="000000" w:themeColor="text1"/>
          <w:sz w:val="18"/>
          <w:lang w:val="ru-RU"/>
        </w:rPr>
        <w:t>Запуск</w:t>
      </w:r>
      <w:r w:rsidR="00A438E4" w:rsidRPr="00831BE0">
        <w:rPr>
          <w:rFonts w:ascii="Bahnschrift SemiCondensed" w:hAnsi="Bahnschrift SemiCondensed"/>
          <w:color w:val="000000" w:themeColor="text1"/>
          <w:sz w:val="18"/>
          <w:lang w:val="ru-RU"/>
        </w:rPr>
        <w:t xml:space="preserve"> </w:t>
      </w:r>
      <w:r w:rsidR="00A438E4" w:rsidRPr="00B43531">
        <w:rPr>
          <w:rFonts w:ascii="Bahnschrift SemiCondensed" w:hAnsi="Bahnschrift SemiCondensed"/>
          <w:color w:val="000000" w:themeColor="text1"/>
          <w:sz w:val="18"/>
        </w:rPr>
        <w:t>Frontend</w:t>
      </w:r>
      <w:r w:rsidR="00A438E4" w:rsidRPr="00831BE0">
        <w:rPr>
          <w:rFonts w:ascii="Bahnschrift SemiCondensed" w:hAnsi="Bahnschrift SemiCondensed"/>
          <w:color w:val="000000" w:themeColor="text1"/>
          <w:sz w:val="18"/>
          <w:lang w:val="ru-RU"/>
        </w:rPr>
        <w:t>"</w:t>
      </w:r>
      <w:r w:rsidR="00A438E4" w:rsidRPr="00831BE0">
        <w:rPr>
          <w:rFonts w:ascii="Bahnschrift SemiCondensed" w:hAnsi="Bahnschrift SemiCondensed"/>
          <w:color w:val="000000" w:themeColor="text1"/>
          <w:sz w:val="18"/>
          <w:lang w:val="ru-RU"/>
        </w:rPr>
        <w:br/>
      </w:r>
      <w:r w:rsidRPr="00831BE0">
        <w:rPr>
          <w:rFonts w:ascii="Bahnschrift SemiCondensed" w:hAnsi="Bahnschrift SemiCondensed"/>
          <w:color w:val="000000" w:themeColor="text1"/>
          <w:sz w:val="18"/>
          <w:lang w:val="ru-RU"/>
        </w:rPr>
        <w:t>7: "</w:t>
      </w:r>
      <w:r w:rsidRPr="00B43531">
        <w:rPr>
          <w:rFonts w:ascii="Bahnschrift SemiCondensed" w:hAnsi="Bahnschrift SemiCondensed"/>
          <w:color w:val="000000" w:themeColor="text1"/>
          <w:sz w:val="18"/>
          <w:lang w:val="ru-RU"/>
        </w:rPr>
        <w:t>Заполнение</w:t>
      </w:r>
      <w:r w:rsidRPr="00831BE0">
        <w:rPr>
          <w:rFonts w:ascii="Bahnschrift SemiCondensed" w:hAnsi="Bahnschrift SemiCondensed"/>
          <w:color w:val="000000" w:themeColor="text1"/>
          <w:sz w:val="18"/>
          <w:lang w:val="ru-RU"/>
        </w:rPr>
        <w:t xml:space="preserve"> </w:t>
      </w:r>
      <w:r>
        <w:rPr>
          <w:rFonts w:ascii="Bahnschrift SemiCondensed" w:hAnsi="Bahnschrift SemiCondensed"/>
          <w:color w:val="000000" w:themeColor="text1"/>
          <w:sz w:val="18"/>
          <w:lang w:val="kk-KZ"/>
        </w:rPr>
        <w:t xml:space="preserve">схемы </w:t>
      </w:r>
      <w:r w:rsidRPr="00B43531">
        <w:rPr>
          <w:rFonts w:ascii="Bahnschrift SemiCondensed" w:hAnsi="Bahnschrift SemiCondensed"/>
          <w:color w:val="000000" w:themeColor="text1"/>
          <w:sz w:val="18"/>
        </w:rPr>
        <w:t>management</w:t>
      </w:r>
      <w:r w:rsidRPr="00831BE0">
        <w:rPr>
          <w:rFonts w:ascii="Bahnschrift SemiCondensed" w:hAnsi="Bahnschrift SemiCondensed"/>
          <w:color w:val="000000" w:themeColor="text1"/>
          <w:sz w:val="18"/>
          <w:lang w:val="ru-RU"/>
        </w:rPr>
        <w:t xml:space="preserve"> (</w:t>
      </w:r>
      <w:r w:rsidRPr="00B43531">
        <w:rPr>
          <w:rFonts w:ascii="Bahnschrift SemiCondensed" w:hAnsi="Bahnschrift SemiCondensed"/>
          <w:color w:val="000000" w:themeColor="text1"/>
          <w:sz w:val="18"/>
        </w:rPr>
        <w:t>web</w:t>
      </w:r>
      <w:r w:rsidRPr="00831BE0">
        <w:rPr>
          <w:rFonts w:ascii="Bahnschrift SemiCondensed" w:hAnsi="Bahnschrift SemiCondensed"/>
          <w:color w:val="000000" w:themeColor="text1"/>
          <w:sz w:val="18"/>
          <w:lang w:val="ru-RU"/>
        </w:rPr>
        <w:t>_</w:t>
      </w:r>
      <w:proofErr w:type="spellStart"/>
      <w:r w:rsidRPr="00B43531">
        <w:rPr>
          <w:rFonts w:ascii="Bahnschrift SemiCondensed" w:hAnsi="Bahnschrift SemiCondensed"/>
          <w:color w:val="000000" w:themeColor="text1"/>
          <w:sz w:val="18"/>
        </w:rPr>
        <w:t>config</w:t>
      </w:r>
      <w:proofErr w:type="spellEnd"/>
      <w:r w:rsidRPr="00831BE0">
        <w:rPr>
          <w:rFonts w:ascii="Bahnschrift SemiCondensed" w:hAnsi="Bahnschrift SemiCondensed"/>
          <w:color w:val="000000" w:themeColor="text1"/>
          <w:sz w:val="18"/>
          <w:lang w:val="ru-RU"/>
        </w:rPr>
        <w:t xml:space="preserve"> -&gt; </w:t>
      </w:r>
      <w:r w:rsidRPr="00B43531">
        <w:rPr>
          <w:rFonts w:ascii="Bahnschrift SemiCondensed" w:hAnsi="Bahnschrift SemiCondensed"/>
          <w:color w:val="000000" w:themeColor="text1"/>
          <w:sz w:val="18"/>
        </w:rPr>
        <w:t>web</w:t>
      </w:r>
      <w:r w:rsidRPr="00831BE0">
        <w:rPr>
          <w:rFonts w:ascii="Bahnschrift SemiCondensed" w:hAnsi="Bahnschrift SemiCondensed"/>
          <w:color w:val="000000" w:themeColor="text1"/>
          <w:sz w:val="18"/>
          <w:lang w:val="ru-RU"/>
        </w:rPr>
        <w:t>_</w:t>
      </w:r>
      <w:proofErr w:type="spellStart"/>
      <w:r w:rsidRPr="00B43531">
        <w:rPr>
          <w:rFonts w:ascii="Bahnschrift SemiCondensed" w:hAnsi="Bahnschrift SemiCondensed"/>
          <w:color w:val="000000" w:themeColor="text1"/>
          <w:sz w:val="18"/>
        </w:rPr>
        <w:t>config</w:t>
      </w:r>
      <w:proofErr w:type="spellEnd"/>
      <w:r w:rsidRPr="00831BE0">
        <w:rPr>
          <w:rFonts w:ascii="Bahnschrift SemiCondensed" w:hAnsi="Bahnschrift SemiCondensed"/>
          <w:color w:val="000000" w:themeColor="text1"/>
          <w:sz w:val="18"/>
          <w:lang w:val="ru-RU"/>
        </w:rPr>
        <w:t>_</w:t>
      </w:r>
      <w:r w:rsidRPr="00B43531">
        <w:rPr>
          <w:rFonts w:ascii="Bahnschrift SemiCondensed" w:hAnsi="Bahnschrift SemiCondensed"/>
          <w:color w:val="000000" w:themeColor="text1"/>
          <w:sz w:val="18"/>
        </w:rPr>
        <w:t>content</w:t>
      </w:r>
      <w:r>
        <w:rPr>
          <w:rFonts w:ascii="Bahnschrift SemiCondensed" w:hAnsi="Bahnschrift SemiCondensed"/>
          <w:color w:val="000000" w:themeColor="text1"/>
          <w:sz w:val="18"/>
          <w:lang w:val="ru-RU"/>
        </w:rPr>
        <w:t>)"</w:t>
      </w:r>
      <w:r>
        <w:rPr>
          <w:rFonts w:ascii="Bahnschrift SemiCondensed" w:hAnsi="Bahnschrift SemiCondensed"/>
          <w:color w:val="000000" w:themeColor="text1"/>
          <w:sz w:val="18"/>
          <w:lang w:val="ru-RU"/>
        </w:rPr>
        <w:br/>
      </w:r>
      <w:r w:rsidRPr="00831BE0">
        <w:rPr>
          <w:rFonts w:ascii="Bahnschrift SemiCondensed" w:hAnsi="Bahnschrift SemiCondensed"/>
          <w:color w:val="000000" w:themeColor="text1"/>
          <w:sz w:val="18"/>
          <w:lang w:val="ru-RU"/>
        </w:rPr>
        <w:t>8: "</w:t>
      </w:r>
      <w:r w:rsidRPr="00B43531">
        <w:rPr>
          <w:rFonts w:ascii="Bahnschrift SemiCondensed" w:hAnsi="Bahnschrift SemiCondensed"/>
          <w:color w:val="000000" w:themeColor="text1"/>
          <w:sz w:val="18"/>
          <w:lang w:val="ru-RU"/>
        </w:rPr>
        <w:t>Заполнение</w:t>
      </w:r>
      <w:r w:rsidRPr="00831BE0">
        <w:rPr>
          <w:rFonts w:ascii="Bahnschrift SemiCondensed" w:hAnsi="Bahnschrift SemiCondensed"/>
          <w:color w:val="000000" w:themeColor="text1"/>
          <w:sz w:val="18"/>
          <w:lang w:val="ru-RU"/>
        </w:rPr>
        <w:t xml:space="preserve"> </w:t>
      </w:r>
      <w:r>
        <w:rPr>
          <w:rFonts w:ascii="Bahnschrift SemiCondensed" w:hAnsi="Bahnschrift SemiCondensed"/>
          <w:color w:val="000000" w:themeColor="text1"/>
          <w:sz w:val="18"/>
          <w:lang w:val="ru-RU"/>
        </w:rPr>
        <w:t xml:space="preserve">схемы </w:t>
      </w:r>
      <w:r w:rsidRPr="00B43531">
        <w:rPr>
          <w:rFonts w:ascii="Bahnschrift SemiCondensed" w:hAnsi="Bahnschrift SemiCondensed"/>
          <w:color w:val="000000" w:themeColor="text1"/>
          <w:sz w:val="18"/>
        </w:rPr>
        <w:t>users</w:t>
      </w:r>
      <w:r w:rsidRPr="00831BE0">
        <w:rPr>
          <w:rFonts w:ascii="Bahnschrift SemiCondensed" w:hAnsi="Bahnschrift SemiCondensed"/>
          <w:color w:val="000000" w:themeColor="text1"/>
          <w:sz w:val="18"/>
          <w:lang w:val="ru-RU"/>
        </w:rPr>
        <w:t xml:space="preserve"> (</w:t>
      </w:r>
      <w:proofErr w:type="spellStart"/>
      <w:r w:rsidRPr="00B43531">
        <w:rPr>
          <w:rFonts w:ascii="Bahnschrift SemiCondensed" w:hAnsi="Bahnschrift SemiCondensed"/>
          <w:color w:val="000000" w:themeColor="text1"/>
          <w:sz w:val="18"/>
        </w:rPr>
        <w:t>api</w:t>
      </w:r>
      <w:proofErr w:type="spellEnd"/>
      <w:r w:rsidRPr="00831BE0">
        <w:rPr>
          <w:rFonts w:ascii="Bahnschrift SemiCondensed" w:hAnsi="Bahnschrift SemiCondensed"/>
          <w:color w:val="000000" w:themeColor="text1"/>
          <w:sz w:val="18"/>
          <w:lang w:val="ru-RU"/>
        </w:rPr>
        <w:t xml:space="preserve"> -&gt; </w:t>
      </w:r>
      <w:r w:rsidRPr="00B43531">
        <w:rPr>
          <w:rFonts w:ascii="Bahnschrift SemiCondensed" w:hAnsi="Bahnschrift SemiCondensed"/>
          <w:color w:val="000000" w:themeColor="text1"/>
          <w:sz w:val="18"/>
        </w:rPr>
        <w:t>role</w:t>
      </w:r>
      <w:r w:rsidRPr="00831BE0">
        <w:rPr>
          <w:rFonts w:ascii="Bahnschrift SemiCondensed" w:hAnsi="Bahnschrift SemiCondensed"/>
          <w:color w:val="000000" w:themeColor="text1"/>
          <w:sz w:val="18"/>
          <w:lang w:val="ru-RU"/>
        </w:rPr>
        <w:t xml:space="preserve"> -&gt; </w:t>
      </w:r>
      <w:r w:rsidRPr="00B43531">
        <w:rPr>
          <w:rFonts w:ascii="Bahnschrift SemiCondensed" w:hAnsi="Bahnschrift SemiCondensed"/>
          <w:color w:val="000000" w:themeColor="text1"/>
          <w:sz w:val="18"/>
        </w:rPr>
        <w:t>role</w:t>
      </w:r>
      <w:r w:rsidRPr="00831BE0">
        <w:rPr>
          <w:rFonts w:ascii="Bahnschrift SemiCondensed" w:hAnsi="Bahnschrift SemiCondensed"/>
          <w:color w:val="000000" w:themeColor="text1"/>
          <w:sz w:val="18"/>
          <w:lang w:val="ru-RU"/>
        </w:rPr>
        <w:t>_</w:t>
      </w:r>
      <w:r w:rsidRPr="00B43531">
        <w:rPr>
          <w:rFonts w:ascii="Bahnschrift SemiCondensed" w:hAnsi="Bahnschrift SemiCondensed"/>
          <w:color w:val="000000" w:themeColor="text1"/>
          <w:sz w:val="18"/>
        </w:rPr>
        <w:t>permissions</w:t>
      </w:r>
      <w:r w:rsidRPr="00831BE0">
        <w:rPr>
          <w:rFonts w:ascii="Bahnschrift SemiCondensed" w:hAnsi="Bahnschrift SemiCondensed"/>
          <w:color w:val="000000" w:themeColor="text1"/>
          <w:sz w:val="18"/>
          <w:lang w:val="ru-RU"/>
        </w:rPr>
        <w:t xml:space="preserve"> -&gt; </w:t>
      </w:r>
      <w:r w:rsidRPr="00B43531">
        <w:rPr>
          <w:rFonts w:ascii="Bahnschrift SemiCondensed" w:hAnsi="Bahnschrift SemiCondensed"/>
          <w:color w:val="000000" w:themeColor="text1"/>
          <w:sz w:val="18"/>
        </w:rPr>
        <w:t>users</w:t>
      </w:r>
      <w:r w:rsidRPr="00831BE0">
        <w:rPr>
          <w:rFonts w:ascii="Bahnschrift SemiCondensed" w:hAnsi="Bahnschrift SemiCondensed"/>
          <w:color w:val="000000" w:themeColor="text1"/>
          <w:sz w:val="18"/>
          <w:lang w:val="ru-RU"/>
        </w:rPr>
        <w:t>)"</w:t>
      </w:r>
    </w:p>
    <w:sectPr w:rsidR="00F47963" w:rsidRPr="00831BE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Bahnschrift SemiCondensed">
    <w:panose1 w:val="020B0502040204020203"/>
    <w:charset w:val="CC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6B5406"/>
    <w:rsid w:val="007665AF"/>
    <w:rsid w:val="00831BE0"/>
    <w:rsid w:val="00877728"/>
    <w:rsid w:val="00A438E4"/>
    <w:rsid w:val="00AA1D8D"/>
    <w:rsid w:val="00B43531"/>
    <w:rsid w:val="00B47730"/>
    <w:rsid w:val="00CB0664"/>
    <w:rsid w:val="00F47963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C26B20D-11AA-4910-AEF6-9FC7FA5560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262</Words>
  <Characters>1499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1758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eFactoring</cp:lastModifiedBy>
  <cp:revision>4</cp:revision>
  <dcterms:created xsi:type="dcterms:W3CDTF">2026-03-20T10:54:00Z</dcterms:created>
  <dcterms:modified xsi:type="dcterms:W3CDTF">2026-03-20T11:59:00Z</dcterms:modified>
</cp:coreProperties>
</file>